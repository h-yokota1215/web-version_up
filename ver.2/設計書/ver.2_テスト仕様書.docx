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8C1A2" w14:textId="77777777" w:rsidR="00476CCE" w:rsidRDefault="00000000">
      <w:pPr>
        <w:jc w:val="center"/>
        <w:rPr>
          <w:lang w:eastAsia="ja-JP"/>
        </w:rPr>
      </w:pPr>
      <w:r>
        <w:rPr>
          <w:b/>
          <w:color w:val="17365D"/>
          <w:sz w:val="48"/>
          <w:lang w:eastAsia="ja-JP"/>
        </w:rPr>
        <w:t>Ver.2 テスト仕様書</w:t>
      </w:r>
    </w:p>
    <w:p w14:paraId="41F934A0" w14:textId="77777777" w:rsidR="00476CCE" w:rsidRDefault="00000000">
      <w:pPr>
        <w:jc w:val="center"/>
        <w:rPr>
          <w:lang w:eastAsia="ja-JP"/>
        </w:rPr>
      </w:pPr>
      <w:r>
        <w:rPr>
          <w:color w:val="5A5A5A"/>
          <w:sz w:val="22"/>
          <w:lang w:eastAsia="ja-JP"/>
        </w:rPr>
        <w:t>テスト観点・前提条件・入力データ・期待結果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76CCE" w14:paraId="6E0ECF85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064B0A0" w14:textId="77777777" w:rsidR="00476CCE" w:rsidRDefault="00000000">
            <w:proofErr w:type="spellStart"/>
            <w:r>
              <w:t>対象</w:t>
            </w:r>
            <w:proofErr w:type="spellEnd"/>
          </w:p>
        </w:tc>
        <w:tc>
          <w:tcPr>
            <w:tcW w:w="5112" w:type="dxa"/>
          </w:tcPr>
          <w:p w14:paraId="01D89D15" w14:textId="77777777" w:rsidR="00476CCE" w:rsidRDefault="00000000">
            <w:proofErr w:type="spellStart"/>
            <w:r>
              <w:t>Web注文システム</w:t>
            </w:r>
            <w:proofErr w:type="spellEnd"/>
            <w:r>
              <w:t xml:space="preserve"> juchu02 / Ver.2</w:t>
            </w:r>
          </w:p>
        </w:tc>
      </w:tr>
      <w:tr w:rsidR="00476CCE" w14:paraId="0EE56403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493C178E" w14:textId="77777777" w:rsidR="00476CCE" w:rsidRDefault="00000000">
            <w:proofErr w:type="spellStart"/>
            <w:r>
              <w:t>基準環境</w:t>
            </w:r>
            <w:proofErr w:type="spellEnd"/>
          </w:p>
        </w:tc>
        <w:tc>
          <w:tcPr>
            <w:tcW w:w="5112" w:type="dxa"/>
          </w:tcPr>
          <w:p w14:paraId="21608545" w14:textId="77777777" w:rsidR="00476CCE" w:rsidRDefault="00000000">
            <w:r>
              <w:t>juchu01 / COSCOMMON01（変更しない）</w:t>
            </w:r>
          </w:p>
        </w:tc>
      </w:tr>
      <w:tr w:rsidR="00476CCE" w14:paraId="3C6D043A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13A868F" w14:textId="77777777" w:rsidR="00476CCE" w:rsidRDefault="00000000">
            <w:r>
              <w:t>Ver.2環境</w:t>
            </w:r>
          </w:p>
        </w:tc>
        <w:tc>
          <w:tcPr>
            <w:tcW w:w="5112" w:type="dxa"/>
          </w:tcPr>
          <w:p w14:paraId="0D48C9A9" w14:textId="77777777" w:rsidR="00476CCE" w:rsidRDefault="00000000">
            <w:r>
              <w:t>juchu02 / H2 COSCOMMON02</w:t>
            </w:r>
          </w:p>
        </w:tc>
      </w:tr>
    </w:tbl>
    <w:p w14:paraId="3D4808E0" w14:textId="77777777" w:rsidR="00476CCE" w:rsidRDefault="00476CCE"/>
    <w:p w14:paraId="0F89511F" w14:textId="77777777" w:rsidR="00476CCE" w:rsidRDefault="00000000">
      <w:pPr>
        <w:pStyle w:val="1"/>
      </w:pPr>
      <w:r>
        <w:t xml:space="preserve">1. </w:t>
      </w:r>
      <w:proofErr w:type="spellStart"/>
      <w:r>
        <w:t>文書の目的</w:t>
      </w:r>
      <w:proofErr w:type="spellEnd"/>
    </w:p>
    <w:p w14:paraId="21F9BA47" w14:textId="77777777" w:rsidR="00476CCE" w:rsidRDefault="00000000">
      <w:pPr>
        <w:rPr>
          <w:lang w:eastAsia="ja-JP"/>
        </w:rPr>
      </w:pPr>
      <w:r>
        <w:rPr>
          <w:lang w:eastAsia="ja-JP"/>
        </w:rPr>
        <w:t>本書は、Web注文システムVer.2の商品カテゴリ拡張について、テスト条件、確認手順、入力データおよび期待結果を定義する。</w:t>
      </w:r>
    </w:p>
    <w:p w14:paraId="046BE91F" w14:textId="77777777" w:rsidR="00476CCE" w:rsidRDefault="00000000">
      <w:pPr>
        <w:pStyle w:val="1"/>
      </w:pPr>
      <w:r>
        <w:t xml:space="preserve">0. </w:t>
      </w:r>
      <w:proofErr w:type="spellStart"/>
      <w:r>
        <w:t>テスト対象環境</w:t>
      </w:r>
      <w:proofErr w:type="spellEnd"/>
    </w:p>
    <w:p w14:paraId="3ADB0DFF" w14:textId="77777777" w:rsidR="00476CCE" w:rsidRDefault="00000000">
      <w:pPr>
        <w:pStyle w:val="a0"/>
        <w:rPr>
          <w:lang w:eastAsia="ja-JP"/>
        </w:rPr>
      </w:pPr>
      <w:r>
        <w:rPr>
          <w:lang w:eastAsia="ja-JP"/>
        </w:rPr>
        <w:t>テスト対象プロジェクト：`juchu02`</w:t>
      </w:r>
    </w:p>
    <w:p w14:paraId="00B4D146" w14:textId="77777777" w:rsidR="00476CCE" w:rsidRDefault="00000000">
      <w:pPr>
        <w:pStyle w:val="a0"/>
      </w:pPr>
      <w:r>
        <w:t>テスト対象DB：H2 `COSCOMMON02`</w:t>
      </w:r>
    </w:p>
    <w:p w14:paraId="33CD118B" w14:textId="77777777" w:rsidR="00476CCE" w:rsidRDefault="00000000">
      <w:pPr>
        <w:pStyle w:val="a0"/>
      </w:pPr>
      <w:r>
        <w:t>比較対象：`juchu01` / `COSCOMMON01`（Ver.1基準環境）</w:t>
      </w:r>
    </w:p>
    <w:p w14:paraId="5D26D44B" w14:textId="77777777" w:rsidR="00476CCE" w:rsidRDefault="00000000">
      <w:pPr>
        <w:pStyle w:val="a0"/>
        <w:rPr>
          <w:lang w:eastAsia="ja-JP"/>
        </w:rPr>
      </w:pPr>
      <w:r>
        <w:rPr>
          <w:lang w:eastAsia="ja-JP"/>
        </w:rPr>
        <w:t>コンテキスト・ルート：`juchu02`</w:t>
      </w:r>
    </w:p>
    <w:p w14:paraId="35AB1B93" w14:textId="77777777" w:rsidR="00476CCE" w:rsidRDefault="00000000">
      <w:pPr>
        <w:rPr>
          <w:lang w:eastAsia="ja-JP"/>
        </w:rPr>
      </w:pPr>
      <w:r>
        <w:rPr>
          <w:lang w:eastAsia="ja-JP"/>
        </w:rPr>
        <w:t>基準環境は回帰確認用として保持し、テストデータや改修SQLを混在させない。</w:t>
      </w:r>
    </w:p>
    <w:p w14:paraId="004D9BCA" w14:textId="77777777" w:rsidR="00476CCE" w:rsidRDefault="00000000">
      <w:pPr>
        <w:pStyle w:val="1"/>
      </w:pPr>
      <w:r>
        <w:t xml:space="preserve">1. </w:t>
      </w:r>
      <w:proofErr w:type="spellStart"/>
      <w:r>
        <w:t>テストデータ</w:t>
      </w:r>
      <w:proofErr w:type="spellEnd"/>
    </w:p>
    <w:p w14:paraId="3C5E4F80" w14:textId="77777777" w:rsidR="00476CCE" w:rsidRDefault="00000000">
      <w:pPr>
        <w:pStyle w:val="a0"/>
      </w:pPr>
      <w:r>
        <w:t>食品：`0303-00701-111`、`0303-00701-112`、`0301-00813-322`、`0302-00816-100`</w:t>
      </w:r>
    </w:p>
    <w:p w14:paraId="091CC768" w14:textId="77777777" w:rsidR="00476CCE" w:rsidRDefault="00000000">
      <w:pPr>
        <w:pStyle w:val="a0"/>
      </w:pPr>
      <w:r>
        <w:t>AV機器：`0401-00574-222`、`0404-00517-890`、`0401-00642-012`、`0402-00601-112`</w:t>
      </w:r>
    </w:p>
    <w:p w14:paraId="301AA3D8" w14:textId="77777777" w:rsidR="00476CCE" w:rsidRDefault="00000000">
      <w:pPr>
        <w:pStyle w:val="a0"/>
      </w:pPr>
      <w:r>
        <w:t>PC：`0501-00301-111`、`0501-00301-121`、`0501-00401-111`</w:t>
      </w:r>
    </w:p>
    <w:p w14:paraId="090C5EC1" w14:textId="77777777" w:rsidR="00476CCE" w:rsidRDefault="00000000">
      <w:pPr>
        <w:pStyle w:val="a0"/>
      </w:pPr>
      <w:r>
        <w:t>営業所：`01`、`02`、`03`</w:t>
      </w:r>
    </w:p>
    <w:p w14:paraId="3A9BB7F4" w14:textId="77777777" w:rsidR="00476CCE" w:rsidRDefault="00000000">
      <w:pPr>
        <w:pStyle w:val="1"/>
      </w:pPr>
      <w:r>
        <w:t xml:space="preserve">2. </w:t>
      </w:r>
      <w:proofErr w:type="spellStart"/>
      <w:r>
        <w:t>設計反映後の確認項目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76CCE" w14:paraId="160759D3" w14:textId="77777777">
        <w:trPr>
          <w:tblHeader/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2ECDB12" w14:textId="77777777" w:rsidR="00476CCE" w:rsidRDefault="00000000">
            <w:r>
              <w:rPr>
                <w:sz w:val="15"/>
              </w:rPr>
              <w:t>ID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39CE355" w14:textId="77777777" w:rsidR="00476CCE" w:rsidRDefault="00000000">
            <w:proofErr w:type="spellStart"/>
            <w:r>
              <w:rPr>
                <w:sz w:val="15"/>
              </w:rPr>
              <w:t>確認内容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44CA0AA6" w14:textId="77777777" w:rsidR="00476CCE" w:rsidRDefault="00000000">
            <w:proofErr w:type="spellStart"/>
            <w:r>
              <w:rPr>
                <w:sz w:val="15"/>
              </w:rPr>
              <w:t>期待結果</w:t>
            </w:r>
            <w:proofErr w:type="spellEnd"/>
          </w:p>
        </w:tc>
      </w:tr>
      <w:tr w:rsidR="00476CCE" w14:paraId="540F5777" w14:textId="77777777">
        <w:trPr>
          <w:jc w:val="center"/>
        </w:trPr>
        <w:tc>
          <w:tcPr>
            <w:tcW w:w="3408" w:type="dxa"/>
            <w:vAlign w:val="center"/>
          </w:tcPr>
          <w:p w14:paraId="330DAD20" w14:textId="77777777" w:rsidR="00476CCE" w:rsidRDefault="00000000">
            <w:r>
              <w:rPr>
                <w:sz w:val="15"/>
              </w:rPr>
              <w:t>V2-D01</w:t>
            </w:r>
          </w:p>
        </w:tc>
        <w:tc>
          <w:tcPr>
            <w:tcW w:w="3408" w:type="dxa"/>
            <w:vAlign w:val="center"/>
          </w:tcPr>
          <w:p w14:paraId="2EB76451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カテゴリ一覧を表示する</w:t>
            </w:r>
          </w:p>
        </w:tc>
        <w:tc>
          <w:tcPr>
            <w:tcW w:w="3408" w:type="dxa"/>
            <w:vAlign w:val="center"/>
          </w:tcPr>
          <w:p w14:paraId="4C903A09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食品、AV機器、PCが表示される</w:t>
            </w:r>
          </w:p>
        </w:tc>
      </w:tr>
      <w:tr w:rsidR="00476CCE" w14:paraId="0F0DDBB5" w14:textId="77777777">
        <w:trPr>
          <w:jc w:val="center"/>
        </w:trPr>
        <w:tc>
          <w:tcPr>
            <w:tcW w:w="3408" w:type="dxa"/>
            <w:vAlign w:val="center"/>
          </w:tcPr>
          <w:p w14:paraId="6B9B5528" w14:textId="77777777" w:rsidR="00476CCE" w:rsidRDefault="00000000">
            <w:r>
              <w:rPr>
                <w:sz w:val="15"/>
              </w:rPr>
              <w:t>V2-D02</w:t>
            </w:r>
          </w:p>
        </w:tc>
        <w:tc>
          <w:tcPr>
            <w:tcW w:w="3408" w:type="dxa"/>
            <w:vAlign w:val="center"/>
          </w:tcPr>
          <w:p w14:paraId="411ED312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食品のサブカテゴリを選択する</w:t>
            </w:r>
          </w:p>
        </w:tc>
        <w:tc>
          <w:tcPr>
            <w:tcW w:w="3408" w:type="dxa"/>
            <w:vAlign w:val="center"/>
          </w:tcPr>
          <w:p w14:paraId="569436F9" w14:textId="77777777" w:rsidR="00476CCE" w:rsidRDefault="00000000">
            <w:r>
              <w:rPr>
                <w:sz w:val="15"/>
              </w:rPr>
              <w:t>301～303が表示される</w:t>
            </w:r>
          </w:p>
        </w:tc>
      </w:tr>
      <w:tr w:rsidR="00476CCE" w14:paraId="7A654D50" w14:textId="77777777">
        <w:trPr>
          <w:jc w:val="center"/>
        </w:trPr>
        <w:tc>
          <w:tcPr>
            <w:tcW w:w="3408" w:type="dxa"/>
            <w:vAlign w:val="center"/>
          </w:tcPr>
          <w:p w14:paraId="21B25BCA" w14:textId="77777777" w:rsidR="00476CCE" w:rsidRDefault="00000000">
            <w:r>
              <w:rPr>
                <w:sz w:val="15"/>
              </w:rPr>
              <w:t>V2-D03</w:t>
            </w:r>
          </w:p>
        </w:tc>
        <w:tc>
          <w:tcPr>
            <w:tcW w:w="3408" w:type="dxa"/>
            <w:vAlign w:val="center"/>
          </w:tcPr>
          <w:p w14:paraId="52780E3A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AV機器のサブカテゴリを選択する</w:t>
            </w:r>
          </w:p>
        </w:tc>
        <w:tc>
          <w:tcPr>
            <w:tcW w:w="3408" w:type="dxa"/>
            <w:vAlign w:val="center"/>
          </w:tcPr>
          <w:p w14:paraId="62C6A999" w14:textId="77777777" w:rsidR="00476CCE" w:rsidRDefault="00000000">
            <w:r>
              <w:rPr>
                <w:sz w:val="15"/>
              </w:rPr>
              <w:t>401～405が表示される</w:t>
            </w:r>
          </w:p>
        </w:tc>
      </w:tr>
      <w:tr w:rsidR="00476CCE" w14:paraId="7164C3BF" w14:textId="77777777">
        <w:trPr>
          <w:jc w:val="center"/>
        </w:trPr>
        <w:tc>
          <w:tcPr>
            <w:tcW w:w="3408" w:type="dxa"/>
            <w:vAlign w:val="center"/>
          </w:tcPr>
          <w:p w14:paraId="1B53E422" w14:textId="77777777" w:rsidR="00476CCE" w:rsidRDefault="00000000">
            <w:r>
              <w:rPr>
                <w:sz w:val="15"/>
              </w:rPr>
              <w:t>V2-D04</w:t>
            </w:r>
          </w:p>
        </w:tc>
        <w:tc>
          <w:tcPr>
            <w:tcW w:w="3408" w:type="dxa"/>
            <w:vAlign w:val="center"/>
          </w:tcPr>
          <w:p w14:paraId="7C63BFBE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PCのサブカテゴリを選択する</w:t>
            </w:r>
          </w:p>
        </w:tc>
        <w:tc>
          <w:tcPr>
            <w:tcW w:w="3408" w:type="dxa"/>
            <w:vAlign w:val="center"/>
          </w:tcPr>
          <w:p w14:paraId="19BFE299" w14:textId="77777777" w:rsidR="00476CCE" w:rsidRDefault="00000000">
            <w:r>
              <w:rPr>
                <w:sz w:val="15"/>
              </w:rPr>
              <w:t>501が表示される</w:t>
            </w:r>
          </w:p>
        </w:tc>
      </w:tr>
      <w:tr w:rsidR="00476CCE" w14:paraId="69A27987" w14:textId="77777777">
        <w:trPr>
          <w:jc w:val="center"/>
        </w:trPr>
        <w:tc>
          <w:tcPr>
            <w:tcW w:w="3408" w:type="dxa"/>
            <w:vAlign w:val="center"/>
          </w:tcPr>
          <w:p w14:paraId="41B6711F" w14:textId="77777777" w:rsidR="00476CCE" w:rsidRDefault="00000000">
            <w:r>
              <w:rPr>
                <w:sz w:val="15"/>
              </w:rPr>
              <w:t>V2-D05</w:t>
            </w:r>
          </w:p>
        </w:tc>
        <w:tc>
          <w:tcPr>
            <w:tcW w:w="3408" w:type="dxa"/>
            <w:vAlign w:val="center"/>
          </w:tcPr>
          <w:p w14:paraId="0F1E7A1F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各カテゴリの商品一覧を表示する</w:t>
            </w:r>
          </w:p>
        </w:tc>
        <w:tc>
          <w:tcPr>
            <w:tcW w:w="3408" w:type="dxa"/>
            <w:vAlign w:val="center"/>
          </w:tcPr>
          <w:p w14:paraId="1F3FB228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Excelの商品件数と一致する</w:t>
            </w:r>
          </w:p>
        </w:tc>
      </w:tr>
      <w:tr w:rsidR="00476CCE" w14:paraId="15B1B1B8" w14:textId="77777777">
        <w:trPr>
          <w:jc w:val="center"/>
        </w:trPr>
        <w:tc>
          <w:tcPr>
            <w:tcW w:w="3408" w:type="dxa"/>
            <w:vAlign w:val="center"/>
          </w:tcPr>
          <w:p w14:paraId="191D1772" w14:textId="77777777" w:rsidR="00476CCE" w:rsidRDefault="00000000">
            <w:r>
              <w:rPr>
                <w:sz w:val="15"/>
              </w:rPr>
              <w:t>V2-D06</w:t>
            </w:r>
          </w:p>
        </w:tc>
        <w:tc>
          <w:tcPr>
            <w:tcW w:w="3408" w:type="dxa"/>
            <w:vAlign w:val="center"/>
          </w:tcPr>
          <w:p w14:paraId="0C193D5E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商品一覧の共通項目を確認する</w:t>
            </w:r>
          </w:p>
        </w:tc>
        <w:tc>
          <w:tcPr>
            <w:tcW w:w="3408" w:type="dxa"/>
            <w:vAlign w:val="center"/>
          </w:tcPr>
          <w:p w14:paraId="3F540788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商品コード、商品名、メーカー、単価、在庫が正しい</w:t>
            </w:r>
          </w:p>
        </w:tc>
      </w:tr>
      <w:tr w:rsidR="00476CCE" w14:paraId="1473FE08" w14:textId="77777777">
        <w:trPr>
          <w:jc w:val="center"/>
        </w:trPr>
        <w:tc>
          <w:tcPr>
            <w:tcW w:w="3408" w:type="dxa"/>
            <w:vAlign w:val="center"/>
          </w:tcPr>
          <w:p w14:paraId="5CFB93FE" w14:textId="77777777" w:rsidR="00476CCE" w:rsidRDefault="00000000">
            <w:r>
              <w:rPr>
                <w:sz w:val="15"/>
              </w:rPr>
              <w:t>V2-D07</w:t>
            </w:r>
          </w:p>
        </w:tc>
        <w:tc>
          <w:tcPr>
            <w:tcW w:w="3408" w:type="dxa"/>
            <w:vAlign w:val="center"/>
          </w:tcPr>
          <w:p w14:paraId="3A69614C" w14:textId="77777777" w:rsidR="00476CCE" w:rsidRDefault="00000000">
            <w:proofErr w:type="spellStart"/>
            <w:r>
              <w:rPr>
                <w:sz w:val="15"/>
              </w:rPr>
              <w:t>食品詳細を表示する</w:t>
            </w:r>
            <w:proofErr w:type="spellEnd"/>
          </w:p>
        </w:tc>
        <w:tc>
          <w:tcPr>
            <w:tcW w:w="3408" w:type="dxa"/>
            <w:vAlign w:val="center"/>
          </w:tcPr>
          <w:p w14:paraId="77C67B45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味、内容量、製造国、熱量、原材料、栄養成分が表示される</w:t>
            </w:r>
          </w:p>
        </w:tc>
      </w:tr>
      <w:tr w:rsidR="00476CCE" w14:paraId="0EE2F5A5" w14:textId="77777777">
        <w:trPr>
          <w:jc w:val="center"/>
        </w:trPr>
        <w:tc>
          <w:tcPr>
            <w:tcW w:w="3408" w:type="dxa"/>
            <w:vAlign w:val="center"/>
          </w:tcPr>
          <w:p w14:paraId="40E5250A" w14:textId="77777777" w:rsidR="00476CCE" w:rsidRDefault="00000000">
            <w:r>
              <w:rPr>
                <w:sz w:val="15"/>
              </w:rPr>
              <w:t>V2-D08</w:t>
            </w:r>
          </w:p>
        </w:tc>
        <w:tc>
          <w:tcPr>
            <w:tcW w:w="3408" w:type="dxa"/>
            <w:vAlign w:val="center"/>
          </w:tcPr>
          <w:p w14:paraId="31CAC9F3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AV機器詳細を表示する</w:t>
            </w:r>
          </w:p>
        </w:tc>
        <w:tc>
          <w:tcPr>
            <w:tcW w:w="3408" w:type="dxa"/>
            <w:vAlign w:val="center"/>
          </w:tcPr>
          <w:p w14:paraId="4BB23689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AV固有項目が表示される</w:t>
            </w:r>
          </w:p>
        </w:tc>
      </w:tr>
      <w:tr w:rsidR="00476CCE" w14:paraId="0C6EDCFC" w14:textId="77777777">
        <w:trPr>
          <w:jc w:val="center"/>
        </w:trPr>
        <w:tc>
          <w:tcPr>
            <w:tcW w:w="3408" w:type="dxa"/>
            <w:vAlign w:val="center"/>
          </w:tcPr>
          <w:p w14:paraId="33F6868C" w14:textId="77777777" w:rsidR="00476CCE" w:rsidRDefault="00000000">
            <w:r>
              <w:rPr>
                <w:sz w:val="15"/>
              </w:rPr>
              <w:lastRenderedPageBreak/>
              <w:t>V2-D09</w:t>
            </w:r>
          </w:p>
        </w:tc>
        <w:tc>
          <w:tcPr>
            <w:tcW w:w="3408" w:type="dxa"/>
            <w:vAlign w:val="center"/>
          </w:tcPr>
          <w:p w14:paraId="139466E7" w14:textId="77777777" w:rsidR="00476CCE" w:rsidRDefault="00000000">
            <w:proofErr w:type="spellStart"/>
            <w:r>
              <w:rPr>
                <w:sz w:val="15"/>
              </w:rPr>
              <w:t>PC詳細を表示する</w:t>
            </w:r>
            <w:proofErr w:type="spellEnd"/>
          </w:p>
        </w:tc>
        <w:tc>
          <w:tcPr>
            <w:tcW w:w="3408" w:type="dxa"/>
            <w:vAlign w:val="center"/>
          </w:tcPr>
          <w:p w14:paraId="3F3C6EAE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PC固有項目が表示される</w:t>
            </w:r>
          </w:p>
        </w:tc>
      </w:tr>
      <w:tr w:rsidR="00476CCE" w14:paraId="6B71C26C" w14:textId="77777777">
        <w:trPr>
          <w:jc w:val="center"/>
        </w:trPr>
        <w:tc>
          <w:tcPr>
            <w:tcW w:w="3408" w:type="dxa"/>
            <w:vAlign w:val="center"/>
          </w:tcPr>
          <w:p w14:paraId="142065DF" w14:textId="77777777" w:rsidR="00476CCE" w:rsidRDefault="00000000">
            <w:r>
              <w:rPr>
                <w:sz w:val="15"/>
              </w:rPr>
              <w:t>V2-D10</w:t>
            </w:r>
          </w:p>
        </w:tc>
        <w:tc>
          <w:tcPr>
            <w:tcW w:w="3408" w:type="dxa"/>
            <w:vAlign w:val="center"/>
          </w:tcPr>
          <w:p w14:paraId="39F0E9F0" w14:textId="77777777" w:rsidR="00476CCE" w:rsidRDefault="00000000">
            <w:proofErr w:type="spellStart"/>
            <w:r>
              <w:rPr>
                <w:sz w:val="15"/>
              </w:rPr>
              <w:t>商品画像を表示する</w:t>
            </w:r>
            <w:proofErr w:type="spellEnd"/>
          </w:p>
        </w:tc>
        <w:tc>
          <w:tcPr>
            <w:tcW w:w="3408" w:type="dxa"/>
            <w:vAlign w:val="center"/>
          </w:tcPr>
          <w:p w14:paraId="6A4B726D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Excelの画像URIと一致する画像が表示される</w:t>
            </w:r>
          </w:p>
        </w:tc>
      </w:tr>
      <w:tr w:rsidR="00476CCE" w14:paraId="0AC13BDF" w14:textId="77777777">
        <w:trPr>
          <w:jc w:val="center"/>
        </w:trPr>
        <w:tc>
          <w:tcPr>
            <w:tcW w:w="3408" w:type="dxa"/>
            <w:vAlign w:val="center"/>
          </w:tcPr>
          <w:p w14:paraId="063C889F" w14:textId="77777777" w:rsidR="00476CCE" w:rsidRDefault="00000000">
            <w:r>
              <w:rPr>
                <w:sz w:val="15"/>
              </w:rPr>
              <w:t>V2-D11</w:t>
            </w:r>
          </w:p>
        </w:tc>
        <w:tc>
          <w:tcPr>
            <w:tcW w:w="3408" w:type="dxa"/>
            <w:vAlign w:val="center"/>
          </w:tcPr>
          <w:p w14:paraId="5B51F814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営業所を変えて在庫を表示する</w:t>
            </w:r>
          </w:p>
        </w:tc>
        <w:tc>
          <w:tcPr>
            <w:tcW w:w="3408" w:type="dxa"/>
            <w:vAlign w:val="center"/>
          </w:tcPr>
          <w:p w14:paraId="72A6F992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01～03でExcelの実在庫数と一致する</w:t>
            </w:r>
          </w:p>
        </w:tc>
      </w:tr>
      <w:tr w:rsidR="00476CCE" w14:paraId="4EC2D7B5" w14:textId="77777777">
        <w:trPr>
          <w:jc w:val="center"/>
        </w:trPr>
        <w:tc>
          <w:tcPr>
            <w:tcW w:w="3408" w:type="dxa"/>
            <w:vAlign w:val="center"/>
          </w:tcPr>
          <w:p w14:paraId="322287CB" w14:textId="77777777" w:rsidR="00476CCE" w:rsidRDefault="00000000">
            <w:r>
              <w:rPr>
                <w:sz w:val="15"/>
              </w:rPr>
              <w:t>V2-D12</w:t>
            </w:r>
          </w:p>
        </w:tc>
        <w:tc>
          <w:tcPr>
            <w:tcW w:w="3408" w:type="dxa"/>
            <w:vAlign w:val="center"/>
          </w:tcPr>
          <w:p w14:paraId="71C04FE8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新商品をカート追加する</w:t>
            </w:r>
          </w:p>
        </w:tc>
        <w:tc>
          <w:tcPr>
            <w:tcW w:w="3408" w:type="dxa"/>
            <w:vAlign w:val="center"/>
          </w:tcPr>
          <w:p w14:paraId="79C67D53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既存カートへ追加できる</w:t>
            </w:r>
          </w:p>
        </w:tc>
      </w:tr>
      <w:tr w:rsidR="00476CCE" w14:paraId="25352D27" w14:textId="77777777">
        <w:trPr>
          <w:jc w:val="center"/>
        </w:trPr>
        <w:tc>
          <w:tcPr>
            <w:tcW w:w="3408" w:type="dxa"/>
            <w:vAlign w:val="center"/>
          </w:tcPr>
          <w:p w14:paraId="23DA0CA7" w14:textId="77777777" w:rsidR="00476CCE" w:rsidRDefault="00000000">
            <w:r>
              <w:rPr>
                <w:sz w:val="15"/>
              </w:rPr>
              <w:t>V2-D13</w:t>
            </w:r>
          </w:p>
        </w:tc>
        <w:tc>
          <w:tcPr>
            <w:tcW w:w="3408" w:type="dxa"/>
            <w:vAlign w:val="center"/>
          </w:tcPr>
          <w:p w14:paraId="7F242A98" w14:textId="77777777" w:rsidR="00476CCE" w:rsidRDefault="00000000">
            <w:proofErr w:type="spellStart"/>
            <w:r>
              <w:rPr>
                <w:sz w:val="15"/>
              </w:rPr>
              <w:t>新商品を受注する</w:t>
            </w:r>
            <w:proofErr w:type="spellEnd"/>
          </w:p>
        </w:tc>
        <w:tc>
          <w:tcPr>
            <w:tcW w:w="3408" w:type="dxa"/>
            <w:vAlign w:val="center"/>
          </w:tcPr>
          <w:p w14:paraId="298317CF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受注・明細・在庫引当が登録される</w:t>
            </w:r>
          </w:p>
        </w:tc>
      </w:tr>
      <w:tr w:rsidR="00476CCE" w14:paraId="2D520365" w14:textId="77777777">
        <w:trPr>
          <w:jc w:val="center"/>
        </w:trPr>
        <w:tc>
          <w:tcPr>
            <w:tcW w:w="3408" w:type="dxa"/>
            <w:vAlign w:val="center"/>
          </w:tcPr>
          <w:p w14:paraId="0411F98D" w14:textId="77777777" w:rsidR="00476CCE" w:rsidRDefault="00000000">
            <w:r>
              <w:rPr>
                <w:sz w:val="15"/>
              </w:rPr>
              <w:t>V2-D14</w:t>
            </w:r>
          </w:p>
        </w:tc>
        <w:tc>
          <w:tcPr>
            <w:tcW w:w="3408" w:type="dxa"/>
            <w:vAlign w:val="center"/>
          </w:tcPr>
          <w:p w14:paraId="409F5B88" w14:textId="35DAACF6" w:rsidR="00476CCE" w:rsidRDefault="003212CF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文具・書籍を再検索する</w:t>
            </w:r>
          </w:p>
        </w:tc>
        <w:tc>
          <w:tcPr>
            <w:tcW w:w="3408" w:type="dxa"/>
            <w:vAlign w:val="center"/>
          </w:tcPr>
          <w:p w14:paraId="3C874AEC" w14:textId="1612D168" w:rsidR="00476CCE" w:rsidRDefault="00C934E2">
            <w:pPr>
              <w:rPr>
                <w:lang w:eastAsia="ja-JP"/>
              </w:rPr>
            </w:pPr>
            <w:r w:rsidRPr="00C934E2">
              <w:rPr>
                <w:rFonts w:hint="eastAsia"/>
                <w:sz w:val="15"/>
                <w:lang w:eastAsia="ja-JP"/>
              </w:rPr>
              <w:t>改修前と同じ結果になる</w:t>
            </w:r>
          </w:p>
        </w:tc>
      </w:tr>
    </w:tbl>
    <w:p w14:paraId="1BD239CA" w14:textId="77777777" w:rsidR="00476CCE" w:rsidRDefault="00476CCE">
      <w:pPr>
        <w:rPr>
          <w:lang w:eastAsia="ja-JP"/>
        </w:rPr>
      </w:pPr>
    </w:p>
    <w:p w14:paraId="6AFFC9E1" w14:textId="77777777" w:rsidR="00476CCE" w:rsidRDefault="00000000">
      <w:pPr>
        <w:pStyle w:val="1"/>
      </w:pPr>
      <w:r>
        <w:t xml:space="preserve">3. </w:t>
      </w:r>
      <w:proofErr w:type="spellStart"/>
      <w:r>
        <w:t>DB</w:t>
      </w:r>
      <w:r>
        <w:t>確認</w:t>
      </w:r>
      <w:proofErr w:type="spellEnd"/>
    </w:p>
    <w:p w14:paraId="71F0B239" w14:textId="77777777" w:rsidR="00476CCE" w:rsidRDefault="00000000">
      <w:pPr>
        <w:pStyle w:val="a0"/>
      </w:pPr>
      <w:r>
        <w:t>商品件数：食品4件、AV機器4件、PC3件</w:t>
      </w:r>
    </w:p>
    <w:p w14:paraId="39F22DB8" w14:textId="77777777" w:rsidR="00476CCE" w:rsidRDefault="00000000">
      <w:pPr>
        <w:pStyle w:val="a0"/>
      </w:pPr>
      <w:r>
        <w:t>在庫件数：11商品×3営業所</w:t>
      </w:r>
    </w:p>
    <w:p w14:paraId="1AD0ACCF" w14:textId="77777777" w:rsidR="00476CCE" w:rsidRDefault="00000000">
      <w:pPr>
        <w:pStyle w:val="a0"/>
      </w:pPr>
      <w:proofErr w:type="spellStart"/>
      <w:r>
        <w:t>商品コード重複なし</w:t>
      </w:r>
      <w:proofErr w:type="spellEnd"/>
    </w:p>
    <w:p w14:paraId="5282472E" w14:textId="77777777" w:rsidR="00476CCE" w:rsidRDefault="00000000">
      <w:pPr>
        <w:pStyle w:val="a0"/>
        <w:rPr>
          <w:lang w:eastAsia="ja-JP"/>
        </w:rPr>
      </w:pPr>
      <w:r>
        <w:rPr>
          <w:lang w:eastAsia="ja-JP"/>
        </w:rPr>
        <w:t>カテゴリコードと商品コード先頭2桁が一致</w:t>
      </w:r>
    </w:p>
    <w:p w14:paraId="6AF1A293" w14:textId="77777777" w:rsidR="00476CCE" w:rsidRDefault="00000000">
      <w:pPr>
        <w:pStyle w:val="a0"/>
        <w:rPr>
          <w:lang w:eastAsia="ja-JP"/>
        </w:rPr>
      </w:pPr>
      <w:r>
        <w:rPr>
          <w:lang w:eastAsia="ja-JP"/>
        </w:rPr>
        <w:t>サブカテゴリコードと商品コード先頭4桁が一致</w:t>
      </w:r>
    </w:p>
    <w:p w14:paraId="52F6CCB3" w14:textId="77777777" w:rsidR="00476CCE" w:rsidRDefault="00000000">
      <w:pPr>
        <w:pStyle w:val="a0"/>
        <w:rPr>
          <w:lang w:eastAsia="ja-JP"/>
        </w:rPr>
      </w:pPr>
      <w:r>
        <w:rPr>
          <w:lang w:eastAsia="ja-JP"/>
        </w:rPr>
        <w:t>画像URIの実ファイルが存在</w:t>
      </w:r>
    </w:p>
    <w:p w14:paraId="6117CD10" w14:textId="77777777" w:rsidR="00476CCE" w:rsidRDefault="00000000">
      <w:pPr>
        <w:pStyle w:val="1"/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テスト区分別設計</w:t>
      </w:r>
    </w:p>
    <w:p w14:paraId="6922B713" w14:textId="77777777" w:rsidR="00476CCE" w:rsidRDefault="00000000">
      <w:pPr>
        <w:pStyle w:val="21"/>
        <w:rPr>
          <w:lang w:eastAsia="ja-JP"/>
        </w:rPr>
      </w:pPr>
      <w:r>
        <w:rPr>
          <w:lang w:eastAsia="ja-JP"/>
        </w:rPr>
        <w:t xml:space="preserve">4.1 </w:t>
      </w:r>
      <w:r>
        <w:rPr>
          <w:lang w:eastAsia="ja-JP"/>
        </w:rPr>
        <w:t>単体テスト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76CCE" w14:paraId="2A3A1CF6" w14:textId="77777777">
        <w:trPr>
          <w:tblHeader/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73D6530E" w14:textId="77777777" w:rsidR="00476CCE" w:rsidRDefault="00000000">
            <w:r>
              <w:rPr>
                <w:sz w:val="15"/>
              </w:rPr>
              <w:t>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03D234C" w14:textId="77777777" w:rsidR="00476CCE" w:rsidRDefault="00000000">
            <w:proofErr w:type="spellStart"/>
            <w:r>
              <w:rPr>
                <w:sz w:val="15"/>
              </w:rPr>
              <w:t>対象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447FBA9B" w14:textId="77777777" w:rsidR="00476CCE" w:rsidRDefault="00000000">
            <w:proofErr w:type="spellStart"/>
            <w:r>
              <w:rPr>
                <w:sz w:val="15"/>
              </w:rPr>
              <w:t>確認内容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7326954A" w14:textId="77777777" w:rsidR="00476CCE" w:rsidRDefault="00000000">
            <w:proofErr w:type="spellStart"/>
            <w:r>
              <w:rPr>
                <w:sz w:val="15"/>
              </w:rPr>
              <w:t>期待結果</w:t>
            </w:r>
            <w:proofErr w:type="spellEnd"/>
          </w:p>
        </w:tc>
      </w:tr>
      <w:tr w:rsidR="00476CCE" w14:paraId="116C449D" w14:textId="77777777">
        <w:trPr>
          <w:jc w:val="center"/>
        </w:trPr>
        <w:tc>
          <w:tcPr>
            <w:tcW w:w="2556" w:type="dxa"/>
            <w:vAlign w:val="center"/>
          </w:tcPr>
          <w:p w14:paraId="1275E48F" w14:textId="77777777" w:rsidR="00476CCE" w:rsidRDefault="00000000">
            <w:r>
              <w:rPr>
                <w:sz w:val="15"/>
              </w:rPr>
              <w:t>V2-UT-001</w:t>
            </w:r>
          </w:p>
        </w:tc>
        <w:tc>
          <w:tcPr>
            <w:tcW w:w="2556" w:type="dxa"/>
            <w:vAlign w:val="center"/>
          </w:tcPr>
          <w:p w14:paraId="4FCDF799" w14:textId="77777777" w:rsidR="00476CCE" w:rsidRDefault="00000000">
            <w:r>
              <w:rPr>
                <w:sz w:val="15"/>
              </w:rPr>
              <w:t>`Foods`</w:t>
            </w:r>
          </w:p>
        </w:tc>
        <w:tc>
          <w:tcPr>
            <w:tcW w:w="2556" w:type="dxa"/>
            <w:vAlign w:val="center"/>
          </w:tcPr>
          <w:p w14:paraId="2BA08485" w14:textId="77777777" w:rsidR="00476CCE" w:rsidRDefault="00000000">
            <w:proofErr w:type="spellStart"/>
            <w:r>
              <w:rPr>
                <w:sz w:val="15"/>
              </w:rPr>
              <w:t>全固有項目のsetter</w:t>
            </w:r>
            <w:proofErr w:type="spellEnd"/>
            <w:r>
              <w:rPr>
                <w:sz w:val="15"/>
              </w:rPr>
              <w:t>/getter</w:t>
            </w:r>
          </w:p>
        </w:tc>
        <w:tc>
          <w:tcPr>
            <w:tcW w:w="2556" w:type="dxa"/>
            <w:vAlign w:val="center"/>
          </w:tcPr>
          <w:p w14:paraId="4808B749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設定値を正しく取得できる</w:t>
            </w:r>
          </w:p>
        </w:tc>
      </w:tr>
      <w:tr w:rsidR="00476CCE" w14:paraId="2FCA5A43" w14:textId="77777777">
        <w:trPr>
          <w:jc w:val="center"/>
        </w:trPr>
        <w:tc>
          <w:tcPr>
            <w:tcW w:w="2556" w:type="dxa"/>
            <w:vAlign w:val="center"/>
          </w:tcPr>
          <w:p w14:paraId="0190ED64" w14:textId="77777777" w:rsidR="00476CCE" w:rsidRDefault="00000000">
            <w:r>
              <w:rPr>
                <w:sz w:val="15"/>
              </w:rPr>
              <w:t>V2-UT-002</w:t>
            </w:r>
          </w:p>
        </w:tc>
        <w:tc>
          <w:tcPr>
            <w:tcW w:w="2556" w:type="dxa"/>
            <w:vAlign w:val="center"/>
          </w:tcPr>
          <w:p w14:paraId="2FEFCB34" w14:textId="77777777" w:rsidR="00476CCE" w:rsidRDefault="00000000">
            <w:r>
              <w:rPr>
                <w:sz w:val="15"/>
              </w:rPr>
              <w:t>`Av`</w:t>
            </w:r>
          </w:p>
        </w:tc>
        <w:tc>
          <w:tcPr>
            <w:tcW w:w="2556" w:type="dxa"/>
            <w:vAlign w:val="center"/>
          </w:tcPr>
          <w:p w14:paraId="1D53545F" w14:textId="77777777" w:rsidR="00476CCE" w:rsidRDefault="00000000">
            <w:proofErr w:type="spellStart"/>
            <w:r>
              <w:rPr>
                <w:sz w:val="15"/>
              </w:rPr>
              <w:t>全固有項目のsetter</w:t>
            </w:r>
            <w:proofErr w:type="spellEnd"/>
            <w:r>
              <w:rPr>
                <w:sz w:val="15"/>
              </w:rPr>
              <w:t>/getter</w:t>
            </w:r>
          </w:p>
        </w:tc>
        <w:tc>
          <w:tcPr>
            <w:tcW w:w="2556" w:type="dxa"/>
            <w:vAlign w:val="center"/>
          </w:tcPr>
          <w:p w14:paraId="20D8949F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設定値を正しく取得できる</w:t>
            </w:r>
          </w:p>
        </w:tc>
      </w:tr>
      <w:tr w:rsidR="00476CCE" w14:paraId="012B0B5F" w14:textId="77777777">
        <w:trPr>
          <w:jc w:val="center"/>
        </w:trPr>
        <w:tc>
          <w:tcPr>
            <w:tcW w:w="2556" w:type="dxa"/>
            <w:vAlign w:val="center"/>
          </w:tcPr>
          <w:p w14:paraId="00F58AE8" w14:textId="77777777" w:rsidR="00476CCE" w:rsidRDefault="00000000">
            <w:r>
              <w:rPr>
                <w:sz w:val="15"/>
              </w:rPr>
              <w:t>V2-UT-003</w:t>
            </w:r>
          </w:p>
        </w:tc>
        <w:tc>
          <w:tcPr>
            <w:tcW w:w="2556" w:type="dxa"/>
            <w:vAlign w:val="center"/>
          </w:tcPr>
          <w:p w14:paraId="66DE97D8" w14:textId="77777777" w:rsidR="00476CCE" w:rsidRDefault="00000000">
            <w:r>
              <w:rPr>
                <w:sz w:val="15"/>
              </w:rPr>
              <w:t>`Pc`</w:t>
            </w:r>
          </w:p>
        </w:tc>
        <w:tc>
          <w:tcPr>
            <w:tcW w:w="2556" w:type="dxa"/>
            <w:vAlign w:val="center"/>
          </w:tcPr>
          <w:p w14:paraId="04742C74" w14:textId="77777777" w:rsidR="00476CCE" w:rsidRDefault="00000000">
            <w:proofErr w:type="spellStart"/>
            <w:r>
              <w:rPr>
                <w:sz w:val="15"/>
              </w:rPr>
              <w:t>全固有項目のsetter</w:t>
            </w:r>
            <w:proofErr w:type="spellEnd"/>
            <w:r>
              <w:rPr>
                <w:sz w:val="15"/>
              </w:rPr>
              <w:t>/getter</w:t>
            </w:r>
          </w:p>
        </w:tc>
        <w:tc>
          <w:tcPr>
            <w:tcW w:w="2556" w:type="dxa"/>
            <w:vAlign w:val="center"/>
          </w:tcPr>
          <w:p w14:paraId="77D9FF7B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設定値を正しく取得できる</w:t>
            </w:r>
          </w:p>
        </w:tc>
      </w:tr>
      <w:tr w:rsidR="00476CCE" w14:paraId="1A432E76" w14:textId="77777777">
        <w:trPr>
          <w:jc w:val="center"/>
        </w:trPr>
        <w:tc>
          <w:tcPr>
            <w:tcW w:w="2556" w:type="dxa"/>
            <w:vAlign w:val="center"/>
          </w:tcPr>
          <w:p w14:paraId="6B5FEE63" w14:textId="77777777" w:rsidR="00476CCE" w:rsidRDefault="00000000">
            <w:r>
              <w:rPr>
                <w:sz w:val="15"/>
              </w:rPr>
              <w:t>V2-UT-004</w:t>
            </w:r>
          </w:p>
        </w:tc>
        <w:tc>
          <w:tcPr>
            <w:tcW w:w="2556" w:type="dxa"/>
            <w:vAlign w:val="center"/>
          </w:tcPr>
          <w:p w14:paraId="5A49329E" w14:textId="77777777" w:rsidR="00476CCE" w:rsidRDefault="00000000">
            <w:r>
              <w:rPr>
                <w:sz w:val="15"/>
              </w:rPr>
              <w:t>`</w:t>
            </w:r>
            <w:proofErr w:type="spellStart"/>
            <w:r>
              <w:rPr>
                <w:sz w:val="15"/>
              </w:rPr>
              <w:t>ShohinCategory</w:t>
            </w:r>
            <w:proofErr w:type="spellEnd"/>
            <w:r>
              <w:rPr>
                <w:sz w:val="15"/>
              </w:rPr>
              <w:t>`</w:t>
            </w:r>
          </w:p>
        </w:tc>
        <w:tc>
          <w:tcPr>
            <w:tcW w:w="2556" w:type="dxa"/>
            <w:vAlign w:val="center"/>
          </w:tcPr>
          <w:p w14:paraId="4527B6EF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商品コードからカテゴリ・サブカテゴリを取得</w:t>
            </w:r>
          </w:p>
        </w:tc>
        <w:tc>
          <w:tcPr>
            <w:tcW w:w="2556" w:type="dxa"/>
            <w:vAlign w:val="center"/>
          </w:tcPr>
          <w:p w14:paraId="1FA1B901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先頭2桁・4桁を正しく取得できる</w:t>
            </w:r>
          </w:p>
        </w:tc>
      </w:tr>
      <w:tr w:rsidR="00476CCE" w14:paraId="720AE0A3" w14:textId="77777777">
        <w:trPr>
          <w:jc w:val="center"/>
        </w:trPr>
        <w:tc>
          <w:tcPr>
            <w:tcW w:w="2556" w:type="dxa"/>
            <w:vAlign w:val="center"/>
          </w:tcPr>
          <w:p w14:paraId="1E5A2934" w14:textId="77777777" w:rsidR="00476CCE" w:rsidRDefault="00000000">
            <w:r>
              <w:rPr>
                <w:sz w:val="15"/>
              </w:rPr>
              <w:t>V2-UT-005</w:t>
            </w:r>
          </w:p>
        </w:tc>
        <w:tc>
          <w:tcPr>
            <w:tcW w:w="2556" w:type="dxa"/>
            <w:vAlign w:val="center"/>
          </w:tcPr>
          <w:p w14:paraId="03EB7C8C" w14:textId="77777777" w:rsidR="00476CCE" w:rsidRDefault="00000000">
            <w:r>
              <w:rPr>
                <w:sz w:val="15"/>
              </w:rPr>
              <w:t>`</w:t>
            </w:r>
            <w:proofErr w:type="spellStart"/>
            <w:r>
              <w:rPr>
                <w:sz w:val="15"/>
              </w:rPr>
              <w:t>Shohin</w:t>
            </w:r>
            <w:proofErr w:type="spellEnd"/>
            <w:r>
              <w:rPr>
                <w:sz w:val="15"/>
              </w:rPr>
              <w:t>`</w:t>
            </w:r>
          </w:p>
        </w:tc>
        <w:tc>
          <w:tcPr>
            <w:tcW w:w="2556" w:type="dxa"/>
            <w:vAlign w:val="center"/>
          </w:tcPr>
          <w:p w14:paraId="7C15B35D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在庫・引当数から在庫表示を算出</w:t>
            </w:r>
          </w:p>
        </w:tc>
        <w:tc>
          <w:tcPr>
            <w:tcW w:w="2556" w:type="dxa"/>
            <w:vAlign w:val="center"/>
          </w:tcPr>
          <w:p w14:paraId="678EF2F0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既存の在庫表示ルールと一致する</w:t>
            </w:r>
          </w:p>
        </w:tc>
      </w:tr>
      <w:tr w:rsidR="00476CCE" w14:paraId="30ED7185" w14:textId="77777777">
        <w:trPr>
          <w:jc w:val="center"/>
        </w:trPr>
        <w:tc>
          <w:tcPr>
            <w:tcW w:w="2556" w:type="dxa"/>
            <w:vAlign w:val="center"/>
          </w:tcPr>
          <w:p w14:paraId="2658CC4C" w14:textId="77777777" w:rsidR="00476CCE" w:rsidRDefault="00000000">
            <w:r>
              <w:rPr>
                <w:sz w:val="15"/>
              </w:rPr>
              <w:t>V2-UT-006</w:t>
            </w:r>
          </w:p>
        </w:tc>
        <w:tc>
          <w:tcPr>
            <w:tcW w:w="2556" w:type="dxa"/>
            <w:vAlign w:val="center"/>
          </w:tcPr>
          <w:p w14:paraId="37A2357C" w14:textId="77777777" w:rsidR="00476CCE" w:rsidRDefault="00000000">
            <w:r>
              <w:rPr>
                <w:sz w:val="15"/>
              </w:rPr>
              <w:t>`</w:t>
            </w:r>
            <w:proofErr w:type="spellStart"/>
            <w:r>
              <w:rPr>
                <w:sz w:val="15"/>
              </w:rPr>
              <w:t>DaoFoods</w:t>
            </w:r>
            <w:proofErr w:type="spellEnd"/>
            <w:r>
              <w:rPr>
                <w:sz w:val="15"/>
              </w:rPr>
              <w:t>`</w:t>
            </w:r>
          </w:p>
        </w:tc>
        <w:tc>
          <w:tcPr>
            <w:tcW w:w="2556" w:type="dxa"/>
            <w:vAlign w:val="center"/>
          </w:tcPr>
          <w:p w14:paraId="64EAA086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食品の</w:t>
            </w:r>
            <w:proofErr w:type="spellStart"/>
            <w:r>
              <w:rPr>
                <w:sz w:val="15"/>
                <w:lang w:eastAsia="ja-JP"/>
              </w:rPr>
              <w:t>ResultSet</w:t>
            </w:r>
            <w:proofErr w:type="spellEnd"/>
            <w:r>
              <w:rPr>
                <w:sz w:val="15"/>
                <w:lang w:eastAsia="ja-JP"/>
              </w:rPr>
              <w:t>項目をモデルへ設定</w:t>
            </w:r>
          </w:p>
        </w:tc>
        <w:tc>
          <w:tcPr>
            <w:tcW w:w="2556" w:type="dxa"/>
            <w:vAlign w:val="center"/>
          </w:tcPr>
          <w:p w14:paraId="181D23A7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Excelの値とモデル値が一致する</w:t>
            </w:r>
          </w:p>
        </w:tc>
      </w:tr>
      <w:tr w:rsidR="00476CCE" w14:paraId="3E6A2ECB" w14:textId="77777777">
        <w:trPr>
          <w:jc w:val="center"/>
        </w:trPr>
        <w:tc>
          <w:tcPr>
            <w:tcW w:w="2556" w:type="dxa"/>
            <w:vAlign w:val="center"/>
          </w:tcPr>
          <w:p w14:paraId="2028C978" w14:textId="77777777" w:rsidR="00476CCE" w:rsidRDefault="00000000">
            <w:r>
              <w:rPr>
                <w:sz w:val="15"/>
              </w:rPr>
              <w:t>V2-UT-007</w:t>
            </w:r>
          </w:p>
        </w:tc>
        <w:tc>
          <w:tcPr>
            <w:tcW w:w="2556" w:type="dxa"/>
            <w:vAlign w:val="center"/>
          </w:tcPr>
          <w:p w14:paraId="57C5C560" w14:textId="77777777" w:rsidR="00476CCE" w:rsidRDefault="00000000">
            <w:r>
              <w:rPr>
                <w:sz w:val="15"/>
              </w:rPr>
              <w:t>`</w:t>
            </w:r>
            <w:proofErr w:type="spellStart"/>
            <w:r>
              <w:rPr>
                <w:sz w:val="15"/>
              </w:rPr>
              <w:t>DaoAv</w:t>
            </w:r>
            <w:proofErr w:type="spellEnd"/>
            <w:r>
              <w:rPr>
                <w:sz w:val="15"/>
              </w:rPr>
              <w:t>`</w:t>
            </w:r>
          </w:p>
        </w:tc>
        <w:tc>
          <w:tcPr>
            <w:tcW w:w="2556" w:type="dxa"/>
            <w:vAlign w:val="center"/>
          </w:tcPr>
          <w:p w14:paraId="5931EA56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AV機器の</w:t>
            </w:r>
            <w:proofErr w:type="spellStart"/>
            <w:r>
              <w:rPr>
                <w:sz w:val="15"/>
                <w:lang w:eastAsia="ja-JP"/>
              </w:rPr>
              <w:t>ResultSet</w:t>
            </w:r>
            <w:proofErr w:type="spellEnd"/>
            <w:r>
              <w:rPr>
                <w:sz w:val="15"/>
                <w:lang w:eastAsia="ja-JP"/>
              </w:rPr>
              <w:t>項目をモデルへ設定</w:t>
            </w:r>
          </w:p>
        </w:tc>
        <w:tc>
          <w:tcPr>
            <w:tcW w:w="2556" w:type="dxa"/>
            <w:vAlign w:val="center"/>
          </w:tcPr>
          <w:p w14:paraId="6AF7C5BF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Excelの値とモデル値が一致する</w:t>
            </w:r>
          </w:p>
        </w:tc>
      </w:tr>
      <w:tr w:rsidR="00476CCE" w14:paraId="3C06666A" w14:textId="77777777">
        <w:trPr>
          <w:jc w:val="center"/>
        </w:trPr>
        <w:tc>
          <w:tcPr>
            <w:tcW w:w="2556" w:type="dxa"/>
            <w:vAlign w:val="center"/>
          </w:tcPr>
          <w:p w14:paraId="0A91E5B6" w14:textId="77777777" w:rsidR="00476CCE" w:rsidRDefault="00000000">
            <w:r>
              <w:rPr>
                <w:sz w:val="15"/>
              </w:rPr>
              <w:t>V2-UT-008</w:t>
            </w:r>
          </w:p>
        </w:tc>
        <w:tc>
          <w:tcPr>
            <w:tcW w:w="2556" w:type="dxa"/>
            <w:vAlign w:val="center"/>
          </w:tcPr>
          <w:p w14:paraId="1A2620EE" w14:textId="77777777" w:rsidR="00476CCE" w:rsidRDefault="00000000">
            <w:r>
              <w:rPr>
                <w:sz w:val="15"/>
              </w:rPr>
              <w:t>`</w:t>
            </w:r>
            <w:proofErr w:type="spellStart"/>
            <w:r>
              <w:rPr>
                <w:sz w:val="15"/>
              </w:rPr>
              <w:t>DaoPc</w:t>
            </w:r>
            <w:proofErr w:type="spellEnd"/>
            <w:r>
              <w:rPr>
                <w:sz w:val="15"/>
              </w:rPr>
              <w:t>`</w:t>
            </w:r>
          </w:p>
        </w:tc>
        <w:tc>
          <w:tcPr>
            <w:tcW w:w="2556" w:type="dxa"/>
            <w:vAlign w:val="center"/>
          </w:tcPr>
          <w:p w14:paraId="43CA0B93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PCの</w:t>
            </w:r>
            <w:proofErr w:type="spellStart"/>
            <w:r>
              <w:rPr>
                <w:sz w:val="15"/>
                <w:lang w:eastAsia="ja-JP"/>
              </w:rPr>
              <w:t>ResultSet</w:t>
            </w:r>
            <w:proofErr w:type="spellEnd"/>
            <w:r>
              <w:rPr>
                <w:sz w:val="15"/>
                <w:lang w:eastAsia="ja-JP"/>
              </w:rPr>
              <w:t>項目をモデルへ設定</w:t>
            </w:r>
          </w:p>
        </w:tc>
        <w:tc>
          <w:tcPr>
            <w:tcW w:w="2556" w:type="dxa"/>
            <w:vAlign w:val="center"/>
          </w:tcPr>
          <w:p w14:paraId="392ADA53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Excelの値とモデル値が一致する</w:t>
            </w:r>
          </w:p>
        </w:tc>
      </w:tr>
      <w:tr w:rsidR="00476CCE" w14:paraId="0404022D" w14:textId="77777777">
        <w:trPr>
          <w:jc w:val="center"/>
        </w:trPr>
        <w:tc>
          <w:tcPr>
            <w:tcW w:w="2556" w:type="dxa"/>
            <w:vAlign w:val="center"/>
          </w:tcPr>
          <w:p w14:paraId="5C93B631" w14:textId="77777777" w:rsidR="00476CCE" w:rsidRDefault="00000000">
            <w:r>
              <w:rPr>
                <w:sz w:val="15"/>
              </w:rPr>
              <w:t>V2-UT-009</w:t>
            </w:r>
          </w:p>
        </w:tc>
        <w:tc>
          <w:tcPr>
            <w:tcW w:w="2556" w:type="dxa"/>
            <w:vAlign w:val="center"/>
          </w:tcPr>
          <w:p w14:paraId="29C14CCB" w14:textId="77777777" w:rsidR="00476CCE" w:rsidRDefault="00000000">
            <w:r>
              <w:rPr>
                <w:sz w:val="15"/>
              </w:rPr>
              <w:t>`</w:t>
            </w:r>
            <w:proofErr w:type="spellStart"/>
            <w:r>
              <w:rPr>
                <w:sz w:val="15"/>
              </w:rPr>
              <w:t>DaoControl</w:t>
            </w:r>
            <w:proofErr w:type="spellEnd"/>
            <w:r>
              <w:rPr>
                <w:sz w:val="15"/>
              </w:rPr>
              <w:t>`</w:t>
            </w:r>
          </w:p>
        </w:tc>
        <w:tc>
          <w:tcPr>
            <w:tcW w:w="2556" w:type="dxa"/>
            <w:vAlign w:val="center"/>
          </w:tcPr>
          <w:p w14:paraId="77ABDD29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`03`、`04`、`05`のDAO振り分け</w:t>
            </w:r>
          </w:p>
        </w:tc>
        <w:tc>
          <w:tcPr>
            <w:tcW w:w="2556" w:type="dxa"/>
            <w:vAlign w:val="center"/>
          </w:tcPr>
          <w:p w14:paraId="175070CC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対応するDAOが選択される</w:t>
            </w:r>
          </w:p>
        </w:tc>
      </w:tr>
      <w:tr w:rsidR="00476CCE" w14:paraId="02706128" w14:textId="77777777">
        <w:trPr>
          <w:jc w:val="center"/>
        </w:trPr>
        <w:tc>
          <w:tcPr>
            <w:tcW w:w="2556" w:type="dxa"/>
            <w:vAlign w:val="center"/>
          </w:tcPr>
          <w:p w14:paraId="28D43770" w14:textId="77777777" w:rsidR="00476CCE" w:rsidRDefault="00000000">
            <w:r>
              <w:rPr>
                <w:sz w:val="15"/>
              </w:rPr>
              <w:t>V2-UT-010</w:t>
            </w:r>
          </w:p>
        </w:tc>
        <w:tc>
          <w:tcPr>
            <w:tcW w:w="2556" w:type="dxa"/>
            <w:vAlign w:val="center"/>
          </w:tcPr>
          <w:p w14:paraId="705F9B47" w14:textId="77777777" w:rsidR="00476CCE" w:rsidRDefault="00000000">
            <w:r>
              <w:rPr>
                <w:sz w:val="15"/>
              </w:rPr>
              <w:t>`</w:t>
            </w:r>
            <w:proofErr w:type="spellStart"/>
            <w:r>
              <w:rPr>
                <w:sz w:val="15"/>
              </w:rPr>
              <w:t>JuchuControl</w:t>
            </w:r>
            <w:proofErr w:type="spellEnd"/>
            <w:r>
              <w:rPr>
                <w:sz w:val="15"/>
              </w:rPr>
              <w:t>`</w:t>
            </w:r>
          </w:p>
        </w:tc>
        <w:tc>
          <w:tcPr>
            <w:tcW w:w="2556" w:type="dxa"/>
            <w:vAlign w:val="center"/>
          </w:tcPr>
          <w:p w14:paraId="1ED4D999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`詳細03`～`詳細05`の画面振り分け</w:t>
            </w:r>
          </w:p>
        </w:tc>
        <w:tc>
          <w:tcPr>
            <w:tcW w:w="2556" w:type="dxa"/>
            <w:vAlign w:val="center"/>
          </w:tcPr>
          <w:p w14:paraId="66AC7E26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対応するJSPへ遷移する</w:t>
            </w:r>
          </w:p>
        </w:tc>
      </w:tr>
    </w:tbl>
    <w:p w14:paraId="2C4BFDD8" w14:textId="77777777" w:rsidR="00476CCE" w:rsidRDefault="00476CCE">
      <w:pPr>
        <w:rPr>
          <w:lang w:eastAsia="ja-JP"/>
        </w:rPr>
      </w:pPr>
    </w:p>
    <w:p w14:paraId="7A5617CA" w14:textId="77777777" w:rsidR="00476CCE" w:rsidRDefault="00000000">
      <w:pPr>
        <w:pStyle w:val="21"/>
      </w:pPr>
      <w:r>
        <w:t xml:space="preserve">4.2 </w:t>
      </w:r>
      <w:proofErr w:type="spellStart"/>
      <w:r>
        <w:t>結合テスト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76CCE" w14:paraId="210084B6" w14:textId="77777777">
        <w:trPr>
          <w:tblHeader/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53DBACCC" w14:textId="77777777" w:rsidR="00476CCE" w:rsidRDefault="00000000">
            <w:r>
              <w:rPr>
                <w:sz w:val="15"/>
              </w:rPr>
              <w:t>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D80F73C" w14:textId="77777777" w:rsidR="00476CCE" w:rsidRDefault="00000000">
            <w:proofErr w:type="spellStart"/>
            <w:r>
              <w:rPr>
                <w:sz w:val="15"/>
              </w:rPr>
              <w:t>結合範囲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47998C91" w14:textId="77777777" w:rsidR="00476CCE" w:rsidRDefault="00000000">
            <w:proofErr w:type="spellStart"/>
            <w:r>
              <w:rPr>
                <w:sz w:val="15"/>
              </w:rPr>
              <w:t>確認内容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68B2735C" w14:textId="77777777" w:rsidR="00476CCE" w:rsidRDefault="00000000">
            <w:proofErr w:type="spellStart"/>
            <w:r>
              <w:rPr>
                <w:sz w:val="15"/>
              </w:rPr>
              <w:t>期待結果</w:t>
            </w:r>
            <w:proofErr w:type="spellEnd"/>
          </w:p>
        </w:tc>
      </w:tr>
      <w:tr w:rsidR="00476CCE" w14:paraId="4A53CB01" w14:textId="77777777">
        <w:trPr>
          <w:jc w:val="center"/>
        </w:trPr>
        <w:tc>
          <w:tcPr>
            <w:tcW w:w="2556" w:type="dxa"/>
            <w:vAlign w:val="center"/>
          </w:tcPr>
          <w:p w14:paraId="2BF0105C" w14:textId="77777777" w:rsidR="00476CCE" w:rsidRDefault="00000000">
            <w:r>
              <w:rPr>
                <w:sz w:val="15"/>
              </w:rPr>
              <w:t>V2-IT-001</w:t>
            </w:r>
          </w:p>
        </w:tc>
        <w:tc>
          <w:tcPr>
            <w:tcW w:w="2556" w:type="dxa"/>
            <w:vAlign w:val="center"/>
          </w:tcPr>
          <w:p w14:paraId="33B075E2" w14:textId="77777777" w:rsidR="00476CCE" w:rsidRDefault="00000000">
            <w:r>
              <w:rPr>
                <w:sz w:val="15"/>
              </w:rPr>
              <w:t>`CTR_GCTG_TABLE`～`cosd1010.jsp`</w:t>
            </w:r>
          </w:p>
        </w:tc>
        <w:tc>
          <w:tcPr>
            <w:tcW w:w="2556" w:type="dxa"/>
            <w:vAlign w:val="center"/>
          </w:tcPr>
          <w:p w14:paraId="13A73E7D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カテゴリ一覧を取得・表示</w:t>
            </w:r>
          </w:p>
        </w:tc>
        <w:tc>
          <w:tcPr>
            <w:tcW w:w="2556" w:type="dxa"/>
            <w:vAlign w:val="center"/>
          </w:tcPr>
          <w:p w14:paraId="1214FDA8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食品、AV機器、PCが表示される</w:t>
            </w:r>
          </w:p>
        </w:tc>
      </w:tr>
      <w:tr w:rsidR="00476CCE" w14:paraId="5542347C" w14:textId="77777777">
        <w:trPr>
          <w:jc w:val="center"/>
        </w:trPr>
        <w:tc>
          <w:tcPr>
            <w:tcW w:w="2556" w:type="dxa"/>
            <w:vAlign w:val="center"/>
          </w:tcPr>
          <w:p w14:paraId="0B9FCF51" w14:textId="77777777" w:rsidR="00476CCE" w:rsidRDefault="00000000">
            <w:r>
              <w:rPr>
                <w:sz w:val="15"/>
              </w:rPr>
              <w:t>V2-IT-002</w:t>
            </w:r>
          </w:p>
        </w:tc>
        <w:tc>
          <w:tcPr>
            <w:tcW w:w="2556" w:type="dxa"/>
            <w:vAlign w:val="center"/>
          </w:tcPr>
          <w:p w14:paraId="0CE103C3" w14:textId="77777777" w:rsidR="00476CCE" w:rsidRDefault="00000000">
            <w:r>
              <w:rPr>
                <w:sz w:val="15"/>
              </w:rPr>
              <w:t>`GSUBCTG_TABLE`～`cosd1020.jsp`</w:t>
            </w:r>
          </w:p>
        </w:tc>
        <w:tc>
          <w:tcPr>
            <w:tcW w:w="2556" w:type="dxa"/>
            <w:vAlign w:val="center"/>
          </w:tcPr>
          <w:p w14:paraId="2F59FF32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サブカテゴリを取得・表示</w:t>
            </w:r>
          </w:p>
        </w:tc>
        <w:tc>
          <w:tcPr>
            <w:tcW w:w="2556" w:type="dxa"/>
            <w:vAlign w:val="center"/>
          </w:tcPr>
          <w:p w14:paraId="2A9FF336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`0301`～`0501`が正しく表示される</w:t>
            </w:r>
          </w:p>
        </w:tc>
      </w:tr>
      <w:tr w:rsidR="00476CCE" w14:paraId="047A4B49" w14:textId="77777777">
        <w:trPr>
          <w:jc w:val="center"/>
        </w:trPr>
        <w:tc>
          <w:tcPr>
            <w:tcW w:w="2556" w:type="dxa"/>
            <w:vAlign w:val="center"/>
          </w:tcPr>
          <w:p w14:paraId="67E45907" w14:textId="77777777" w:rsidR="00476CCE" w:rsidRDefault="00000000">
            <w:r>
              <w:rPr>
                <w:sz w:val="15"/>
              </w:rPr>
              <w:t>V2-IT-003</w:t>
            </w:r>
          </w:p>
        </w:tc>
        <w:tc>
          <w:tcPr>
            <w:tcW w:w="2556" w:type="dxa"/>
            <w:vAlign w:val="center"/>
          </w:tcPr>
          <w:p w14:paraId="3E385588" w14:textId="77777777" w:rsidR="00476CCE" w:rsidRDefault="00000000">
            <w:r>
              <w:rPr>
                <w:sz w:val="15"/>
              </w:rPr>
              <w:t>`</w:t>
            </w:r>
            <w:proofErr w:type="spellStart"/>
            <w:r>
              <w:rPr>
                <w:sz w:val="15"/>
              </w:rPr>
              <w:t>DaoShohin</w:t>
            </w:r>
            <w:proofErr w:type="spellEnd"/>
            <w:r>
              <w:rPr>
                <w:sz w:val="15"/>
              </w:rPr>
              <w:t>`～`FOODS/AV/PC_TABLE`</w:t>
            </w:r>
          </w:p>
        </w:tc>
        <w:tc>
          <w:tcPr>
            <w:tcW w:w="2556" w:type="dxa"/>
            <w:vAlign w:val="center"/>
          </w:tcPr>
          <w:p w14:paraId="12362324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食品・AV・PCの商品一覧取得</w:t>
            </w:r>
          </w:p>
        </w:tc>
        <w:tc>
          <w:tcPr>
            <w:tcW w:w="2556" w:type="dxa"/>
            <w:vAlign w:val="center"/>
          </w:tcPr>
          <w:p w14:paraId="41EEE2A9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各カテゴリの商品件数と項目が一致する</w:t>
            </w:r>
          </w:p>
        </w:tc>
      </w:tr>
      <w:tr w:rsidR="00476CCE" w14:paraId="3B3A1480" w14:textId="77777777">
        <w:trPr>
          <w:jc w:val="center"/>
        </w:trPr>
        <w:tc>
          <w:tcPr>
            <w:tcW w:w="2556" w:type="dxa"/>
            <w:vAlign w:val="center"/>
          </w:tcPr>
          <w:p w14:paraId="62A6D37C" w14:textId="77777777" w:rsidR="00476CCE" w:rsidRDefault="00000000">
            <w:r>
              <w:rPr>
                <w:sz w:val="15"/>
              </w:rPr>
              <w:lastRenderedPageBreak/>
              <w:t>V2-IT-004</w:t>
            </w:r>
          </w:p>
        </w:tc>
        <w:tc>
          <w:tcPr>
            <w:tcW w:w="2556" w:type="dxa"/>
            <w:vAlign w:val="center"/>
          </w:tcPr>
          <w:p w14:paraId="350C1D14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カテゴリ別DAO～詳細JSP</w:t>
            </w:r>
          </w:p>
        </w:tc>
        <w:tc>
          <w:tcPr>
            <w:tcW w:w="2556" w:type="dxa"/>
            <w:vAlign w:val="center"/>
          </w:tcPr>
          <w:p w14:paraId="2CC46AB9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商品詳細を取得・表示</w:t>
            </w:r>
          </w:p>
        </w:tc>
        <w:tc>
          <w:tcPr>
            <w:tcW w:w="2556" w:type="dxa"/>
            <w:vAlign w:val="center"/>
          </w:tcPr>
          <w:p w14:paraId="063F089D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共通項目と固有項目が表示される</w:t>
            </w:r>
          </w:p>
        </w:tc>
      </w:tr>
      <w:tr w:rsidR="00476CCE" w14:paraId="38DD53C8" w14:textId="77777777">
        <w:trPr>
          <w:jc w:val="center"/>
        </w:trPr>
        <w:tc>
          <w:tcPr>
            <w:tcW w:w="2556" w:type="dxa"/>
            <w:vAlign w:val="center"/>
          </w:tcPr>
          <w:p w14:paraId="3E314572" w14:textId="77777777" w:rsidR="00476CCE" w:rsidRDefault="00000000">
            <w:r>
              <w:rPr>
                <w:sz w:val="15"/>
              </w:rPr>
              <w:t>V2-IT-005</w:t>
            </w:r>
          </w:p>
        </w:tc>
        <w:tc>
          <w:tcPr>
            <w:tcW w:w="2556" w:type="dxa"/>
            <w:vAlign w:val="center"/>
          </w:tcPr>
          <w:p w14:paraId="0342032E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詳細JSP～画像ファイル</w:t>
            </w:r>
          </w:p>
        </w:tc>
        <w:tc>
          <w:tcPr>
            <w:tcW w:w="2556" w:type="dxa"/>
            <w:vAlign w:val="center"/>
          </w:tcPr>
          <w:p w14:paraId="1680AA3F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`IMG_URI`から画像を表示</w:t>
            </w:r>
          </w:p>
        </w:tc>
        <w:tc>
          <w:tcPr>
            <w:tcW w:w="2556" w:type="dxa"/>
            <w:vAlign w:val="center"/>
          </w:tcPr>
          <w:p w14:paraId="610FDEA5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対応画像が表示される</w:t>
            </w:r>
          </w:p>
        </w:tc>
      </w:tr>
      <w:tr w:rsidR="00476CCE" w14:paraId="292603B3" w14:textId="77777777">
        <w:trPr>
          <w:jc w:val="center"/>
        </w:trPr>
        <w:tc>
          <w:tcPr>
            <w:tcW w:w="2556" w:type="dxa"/>
            <w:vAlign w:val="center"/>
          </w:tcPr>
          <w:p w14:paraId="1DE3F274" w14:textId="77777777" w:rsidR="00476CCE" w:rsidRDefault="00000000">
            <w:r>
              <w:rPr>
                <w:sz w:val="15"/>
              </w:rPr>
              <w:t>V2-IT-006</w:t>
            </w:r>
          </w:p>
        </w:tc>
        <w:tc>
          <w:tcPr>
            <w:tcW w:w="2556" w:type="dxa"/>
            <w:vAlign w:val="center"/>
          </w:tcPr>
          <w:p w14:paraId="4CD91AF7" w14:textId="77777777" w:rsidR="00476CCE" w:rsidRDefault="00000000">
            <w:r>
              <w:rPr>
                <w:sz w:val="15"/>
              </w:rPr>
              <w:t>DAO～`HANBAIZAIKO01～03_TABLE`</w:t>
            </w:r>
          </w:p>
        </w:tc>
        <w:tc>
          <w:tcPr>
            <w:tcW w:w="2556" w:type="dxa"/>
            <w:vAlign w:val="center"/>
          </w:tcPr>
          <w:p w14:paraId="3FEC52DE" w14:textId="77777777" w:rsidR="00476CCE" w:rsidRDefault="00000000">
            <w:proofErr w:type="spellStart"/>
            <w:r>
              <w:rPr>
                <w:sz w:val="15"/>
              </w:rPr>
              <w:t>営業所別在庫を取得</w:t>
            </w:r>
            <w:proofErr w:type="spellEnd"/>
          </w:p>
        </w:tc>
        <w:tc>
          <w:tcPr>
            <w:tcW w:w="2556" w:type="dxa"/>
            <w:vAlign w:val="center"/>
          </w:tcPr>
          <w:p w14:paraId="6833E005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`01`～`03`の在庫値が一致する</w:t>
            </w:r>
          </w:p>
        </w:tc>
      </w:tr>
      <w:tr w:rsidR="00476CCE" w14:paraId="16983ABE" w14:textId="77777777">
        <w:trPr>
          <w:jc w:val="center"/>
        </w:trPr>
        <w:tc>
          <w:tcPr>
            <w:tcW w:w="2556" w:type="dxa"/>
            <w:vAlign w:val="center"/>
          </w:tcPr>
          <w:p w14:paraId="3268A260" w14:textId="77777777" w:rsidR="00476CCE" w:rsidRDefault="00000000">
            <w:r>
              <w:rPr>
                <w:sz w:val="15"/>
              </w:rPr>
              <w:t>V2-IT-007</w:t>
            </w:r>
          </w:p>
        </w:tc>
        <w:tc>
          <w:tcPr>
            <w:tcW w:w="2556" w:type="dxa"/>
            <w:vAlign w:val="center"/>
          </w:tcPr>
          <w:p w14:paraId="732A0720" w14:textId="77777777" w:rsidR="00476CCE" w:rsidRDefault="00000000">
            <w:proofErr w:type="spellStart"/>
            <w:r>
              <w:rPr>
                <w:sz w:val="15"/>
              </w:rPr>
              <w:t>商品一覧～カート</w:t>
            </w:r>
            <w:proofErr w:type="spellEnd"/>
          </w:p>
        </w:tc>
        <w:tc>
          <w:tcPr>
            <w:tcW w:w="2556" w:type="dxa"/>
            <w:vAlign w:val="center"/>
          </w:tcPr>
          <w:p w14:paraId="2E60570E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新商品をカートへ追加</w:t>
            </w:r>
          </w:p>
        </w:tc>
        <w:tc>
          <w:tcPr>
            <w:tcW w:w="2556" w:type="dxa"/>
            <w:vAlign w:val="center"/>
          </w:tcPr>
          <w:p w14:paraId="40F87473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商品コード・数量・単価がカートに保持される</w:t>
            </w:r>
          </w:p>
        </w:tc>
      </w:tr>
    </w:tbl>
    <w:p w14:paraId="69125221" w14:textId="77777777" w:rsidR="00476CCE" w:rsidRDefault="00476CCE">
      <w:pPr>
        <w:rPr>
          <w:lang w:eastAsia="ja-JP"/>
        </w:rPr>
      </w:pPr>
    </w:p>
    <w:p w14:paraId="7EE5A449" w14:textId="77777777" w:rsidR="00476CCE" w:rsidRDefault="00000000">
      <w:pPr>
        <w:pStyle w:val="21"/>
      </w:pPr>
      <w:r>
        <w:t xml:space="preserve">4.3 </w:t>
      </w:r>
      <w:proofErr w:type="spellStart"/>
      <w:r>
        <w:t>統合テスト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76CCE" w14:paraId="346C1B6B" w14:textId="77777777">
        <w:trPr>
          <w:tblHeader/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4ADC7EBA" w14:textId="77777777" w:rsidR="00476CCE" w:rsidRDefault="00000000">
            <w:r>
              <w:rPr>
                <w:sz w:val="15"/>
              </w:rPr>
              <w:t>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7F6894E" w14:textId="77777777" w:rsidR="00476CCE" w:rsidRDefault="00000000">
            <w:proofErr w:type="spellStart"/>
            <w:r>
              <w:rPr>
                <w:sz w:val="15"/>
              </w:rPr>
              <w:t>シナリオ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17FE1FC0" w14:textId="77777777" w:rsidR="00476CCE" w:rsidRDefault="00000000">
            <w:proofErr w:type="spellStart"/>
            <w:r>
              <w:rPr>
                <w:sz w:val="15"/>
              </w:rPr>
              <w:t>確認内容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0B14B4E3" w14:textId="77777777" w:rsidR="00476CCE" w:rsidRDefault="00000000">
            <w:proofErr w:type="spellStart"/>
            <w:r>
              <w:rPr>
                <w:sz w:val="15"/>
              </w:rPr>
              <w:t>期待結果</w:t>
            </w:r>
            <w:proofErr w:type="spellEnd"/>
          </w:p>
        </w:tc>
      </w:tr>
      <w:tr w:rsidR="00476CCE" w14:paraId="7DF8FAC5" w14:textId="77777777">
        <w:trPr>
          <w:jc w:val="center"/>
        </w:trPr>
        <w:tc>
          <w:tcPr>
            <w:tcW w:w="2556" w:type="dxa"/>
            <w:vAlign w:val="center"/>
          </w:tcPr>
          <w:p w14:paraId="32649F21" w14:textId="77777777" w:rsidR="00476CCE" w:rsidRDefault="00000000">
            <w:r>
              <w:rPr>
                <w:sz w:val="15"/>
              </w:rPr>
              <w:t>V2-ST-001</w:t>
            </w:r>
          </w:p>
        </w:tc>
        <w:tc>
          <w:tcPr>
            <w:tcW w:w="2556" w:type="dxa"/>
            <w:vAlign w:val="center"/>
          </w:tcPr>
          <w:p w14:paraId="593984DC" w14:textId="77777777" w:rsidR="00476CCE" w:rsidRDefault="00000000">
            <w:proofErr w:type="spellStart"/>
            <w:r>
              <w:rPr>
                <w:sz w:val="15"/>
              </w:rPr>
              <w:t>食品検索から受注</w:t>
            </w:r>
            <w:proofErr w:type="spellEnd"/>
          </w:p>
        </w:tc>
        <w:tc>
          <w:tcPr>
            <w:tcW w:w="2556" w:type="dxa"/>
            <w:vAlign w:val="center"/>
          </w:tcPr>
          <w:p w14:paraId="0EAADDE4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食品を検索、詳細確認、カート追加、受注登録</w:t>
            </w:r>
          </w:p>
        </w:tc>
        <w:tc>
          <w:tcPr>
            <w:tcW w:w="2556" w:type="dxa"/>
            <w:vAlign w:val="center"/>
          </w:tcPr>
          <w:p w14:paraId="4C0F31DE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受注・明細・在庫引当が正しく登録される</w:t>
            </w:r>
          </w:p>
        </w:tc>
      </w:tr>
      <w:tr w:rsidR="00476CCE" w14:paraId="4DC9B50C" w14:textId="77777777">
        <w:trPr>
          <w:jc w:val="center"/>
        </w:trPr>
        <w:tc>
          <w:tcPr>
            <w:tcW w:w="2556" w:type="dxa"/>
            <w:vAlign w:val="center"/>
          </w:tcPr>
          <w:p w14:paraId="53B951B3" w14:textId="77777777" w:rsidR="00476CCE" w:rsidRDefault="00000000">
            <w:r>
              <w:rPr>
                <w:sz w:val="15"/>
              </w:rPr>
              <w:t>V2-ST-002</w:t>
            </w:r>
          </w:p>
        </w:tc>
        <w:tc>
          <w:tcPr>
            <w:tcW w:w="2556" w:type="dxa"/>
            <w:vAlign w:val="center"/>
          </w:tcPr>
          <w:p w14:paraId="07801CDE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AV機器検索から受注</w:t>
            </w:r>
          </w:p>
        </w:tc>
        <w:tc>
          <w:tcPr>
            <w:tcW w:w="2556" w:type="dxa"/>
            <w:vAlign w:val="center"/>
          </w:tcPr>
          <w:p w14:paraId="58E02625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AV機器を検索、詳細確認、カート追加、受注登録</w:t>
            </w:r>
          </w:p>
        </w:tc>
        <w:tc>
          <w:tcPr>
            <w:tcW w:w="2556" w:type="dxa"/>
            <w:vAlign w:val="center"/>
          </w:tcPr>
          <w:p w14:paraId="2A244DCF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受注処理が既存フローで完了する</w:t>
            </w:r>
          </w:p>
        </w:tc>
      </w:tr>
      <w:tr w:rsidR="00476CCE" w14:paraId="6A2040F4" w14:textId="77777777">
        <w:trPr>
          <w:jc w:val="center"/>
        </w:trPr>
        <w:tc>
          <w:tcPr>
            <w:tcW w:w="2556" w:type="dxa"/>
            <w:vAlign w:val="center"/>
          </w:tcPr>
          <w:p w14:paraId="4E3365B3" w14:textId="77777777" w:rsidR="00476CCE" w:rsidRDefault="00000000">
            <w:r>
              <w:rPr>
                <w:sz w:val="15"/>
              </w:rPr>
              <w:t>V2-ST-003</w:t>
            </w:r>
          </w:p>
        </w:tc>
        <w:tc>
          <w:tcPr>
            <w:tcW w:w="2556" w:type="dxa"/>
            <w:vAlign w:val="center"/>
          </w:tcPr>
          <w:p w14:paraId="24D163CA" w14:textId="77777777" w:rsidR="00476CCE" w:rsidRDefault="00000000">
            <w:proofErr w:type="spellStart"/>
            <w:r>
              <w:rPr>
                <w:sz w:val="15"/>
              </w:rPr>
              <w:t>PC検索から受注</w:t>
            </w:r>
            <w:proofErr w:type="spellEnd"/>
          </w:p>
        </w:tc>
        <w:tc>
          <w:tcPr>
            <w:tcW w:w="2556" w:type="dxa"/>
            <w:vAlign w:val="center"/>
          </w:tcPr>
          <w:p w14:paraId="0FEDF51B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PCを検索、詳細確認、カート追加、受注登録</w:t>
            </w:r>
          </w:p>
        </w:tc>
        <w:tc>
          <w:tcPr>
            <w:tcW w:w="2556" w:type="dxa"/>
            <w:vAlign w:val="center"/>
          </w:tcPr>
          <w:p w14:paraId="36E0D38B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受注処理が既存フローで完了する</w:t>
            </w:r>
          </w:p>
        </w:tc>
      </w:tr>
      <w:tr w:rsidR="00476CCE" w14:paraId="340970F6" w14:textId="77777777">
        <w:trPr>
          <w:jc w:val="center"/>
        </w:trPr>
        <w:tc>
          <w:tcPr>
            <w:tcW w:w="2556" w:type="dxa"/>
            <w:vAlign w:val="center"/>
          </w:tcPr>
          <w:p w14:paraId="7268B917" w14:textId="77777777" w:rsidR="00476CCE" w:rsidRDefault="00000000">
            <w:r>
              <w:rPr>
                <w:sz w:val="15"/>
              </w:rPr>
              <w:t>V2-ST-004</w:t>
            </w:r>
          </w:p>
        </w:tc>
        <w:tc>
          <w:tcPr>
            <w:tcW w:w="2556" w:type="dxa"/>
            <w:vAlign w:val="center"/>
          </w:tcPr>
          <w:p w14:paraId="36918923" w14:textId="77777777" w:rsidR="00476CCE" w:rsidRDefault="00000000">
            <w:proofErr w:type="spellStart"/>
            <w:r>
              <w:rPr>
                <w:sz w:val="15"/>
              </w:rPr>
              <w:t>複数カテゴリ混在</w:t>
            </w:r>
            <w:proofErr w:type="spellEnd"/>
          </w:p>
        </w:tc>
        <w:tc>
          <w:tcPr>
            <w:tcW w:w="2556" w:type="dxa"/>
            <w:vAlign w:val="center"/>
          </w:tcPr>
          <w:p w14:paraId="0846DF35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食品・AV機器・PCを同一カートへ追加</w:t>
            </w:r>
          </w:p>
        </w:tc>
        <w:tc>
          <w:tcPr>
            <w:tcW w:w="2556" w:type="dxa"/>
            <w:vAlign w:val="center"/>
          </w:tcPr>
          <w:p w14:paraId="21ED9F6A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明細ごとの商品・数量・金額が正しい</w:t>
            </w:r>
          </w:p>
        </w:tc>
      </w:tr>
      <w:tr w:rsidR="00476CCE" w14:paraId="5E780870" w14:textId="77777777">
        <w:trPr>
          <w:jc w:val="center"/>
        </w:trPr>
        <w:tc>
          <w:tcPr>
            <w:tcW w:w="2556" w:type="dxa"/>
            <w:vAlign w:val="center"/>
          </w:tcPr>
          <w:p w14:paraId="693F63D5" w14:textId="77777777" w:rsidR="00476CCE" w:rsidRDefault="00000000">
            <w:r>
              <w:rPr>
                <w:sz w:val="15"/>
              </w:rPr>
              <w:t>V2-ST-005</w:t>
            </w:r>
          </w:p>
        </w:tc>
        <w:tc>
          <w:tcPr>
            <w:tcW w:w="2556" w:type="dxa"/>
            <w:vAlign w:val="center"/>
          </w:tcPr>
          <w:p w14:paraId="3FE5D3BF" w14:textId="77777777" w:rsidR="00476CCE" w:rsidRDefault="00000000">
            <w:proofErr w:type="spellStart"/>
            <w:r>
              <w:rPr>
                <w:sz w:val="15"/>
              </w:rPr>
              <w:t>在庫不足</w:t>
            </w:r>
            <w:proofErr w:type="spellEnd"/>
          </w:p>
        </w:tc>
        <w:tc>
          <w:tcPr>
            <w:tcW w:w="2556" w:type="dxa"/>
            <w:vAlign w:val="center"/>
          </w:tcPr>
          <w:p w14:paraId="6EF91968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在庫数を超える数量を指定</w:t>
            </w:r>
          </w:p>
        </w:tc>
        <w:tc>
          <w:tcPr>
            <w:tcW w:w="2556" w:type="dxa"/>
            <w:vAlign w:val="center"/>
          </w:tcPr>
          <w:p w14:paraId="65508E82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既存の在庫エラー画面へ遷移し、DBを不正更新しない</w:t>
            </w:r>
          </w:p>
        </w:tc>
      </w:tr>
    </w:tbl>
    <w:p w14:paraId="3DE88A27" w14:textId="77777777" w:rsidR="00476CCE" w:rsidRDefault="00476CCE">
      <w:pPr>
        <w:rPr>
          <w:lang w:eastAsia="ja-JP"/>
        </w:rPr>
      </w:pPr>
    </w:p>
    <w:p w14:paraId="1D08CF5D" w14:textId="77777777" w:rsidR="00476CCE" w:rsidRDefault="00000000">
      <w:pPr>
        <w:pStyle w:val="21"/>
      </w:pPr>
      <w:r>
        <w:t xml:space="preserve">4.4 </w:t>
      </w:r>
      <w:proofErr w:type="spellStart"/>
      <w:r>
        <w:t>回帰テスト</w:t>
      </w:r>
      <w:proofErr w:type="spellEnd"/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76CCE" w14:paraId="3B17E88C" w14:textId="77777777">
        <w:trPr>
          <w:tblHeader/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7607EA6A" w14:textId="77777777" w:rsidR="00476CCE" w:rsidRDefault="00000000">
            <w:r>
              <w:rPr>
                <w:sz w:val="15"/>
              </w:rPr>
              <w:t>ID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8B8D73A" w14:textId="77777777" w:rsidR="00476CCE" w:rsidRDefault="00000000">
            <w:proofErr w:type="spellStart"/>
            <w:r>
              <w:rPr>
                <w:sz w:val="15"/>
              </w:rPr>
              <w:t>対象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56258324" w14:textId="77777777" w:rsidR="00476CCE" w:rsidRDefault="00000000">
            <w:proofErr w:type="spellStart"/>
            <w:r>
              <w:rPr>
                <w:sz w:val="15"/>
              </w:rPr>
              <w:t>確認内容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7824E952" w14:textId="77777777" w:rsidR="00476CCE" w:rsidRDefault="00000000">
            <w:proofErr w:type="spellStart"/>
            <w:r>
              <w:rPr>
                <w:sz w:val="15"/>
              </w:rPr>
              <w:t>期待結果</w:t>
            </w:r>
            <w:proofErr w:type="spellEnd"/>
          </w:p>
        </w:tc>
      </w:tr>
      <w:tr w:rsidR="00476CCE" w14:paraId="48F11B91" w14:textId="77777777">
        <w:trPr>
          <w:jc w:val="center"/>
        </w:trPr>
        <w:tc>
          <w:tcPr>
            <w:tcW w:w="2556" w:type="dxa"/>
            <w:vAlign w:val="center"/>
          </w:tcPr>
          <w:p w14:paraId="1F412325" w14:textId="77777777" w:rsidR="00476CCE" w:rsidRDefault="00000000">
            <w:r>
              <w:rPr>
                <w:sz w:val="15"/>
              </w:rPr>
              <w:t>V2-RT-001</w:t>
            </w:r>
          </w:p>
        </w:tc>
        <w:tc>
          <w:tcPr>
            <w:tcW w:w="2556" w:type="dxa"/>
            <w:vAlign w:val="center"/>
          </w:tcPr>
          <w:p w14:paraId="20EE0594" w14:textId="77777777" w:rsidR="00476CCE" w:rsidRDefault="00000000">
            <w:proofErr w:type="spellStart"/>
            <w:r>
              <w:rPr>
                <w:sz w:val="15"/>
              </w:rPr>
              <w:t>文具</w:t>
            </w:r>
            <w:proofErr w:type="spellEnd"/>
          </w:p>
        </w:tc>
        <w:tc>
          <w:tcPr>
            <w:tcW w:w="2556" w:type="dxa"/>
            <w:vAlign w:val="center"/>
          </w:tcPr>
          <w:p w14:paraId="6658CF03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カテゴリ選択、一覧、詳細表示</w:t>
            </w:r>
          </w:p>
        </w:tc>
        <w:tc>
          <w:tcPr>
            <w:tcW w:w="2556" w:type="dxa"/>
            <w:vAlign w:val="center"/>
          </w:tcPr>
          <w:p w14:paraId="780A9488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改修前と同じ結果になる</w:t>
            </w:r>
          </w:p>
        </w:tc>
      </w:tr>
      <w:tr w:rsidR="00476CCE" w14:paraId="495C2855" w14:textId="77777777">
        <w:trPr>
          <w:jc w:val="center"/>
        </w:trPr>
        <w:tc>
          <w:tcPr>
            <w:tcW w:w="2556" w:type="dxa"/>
            <w:vAlign w:val="center"/>
          </w:tcPr>
          <w:p w14:paraId="64BB74BF" w14:textId="77777777" w:rsidR="00476CCE" w:rsidRDefault="00000000">
            <w:r>
              <w:rPr>
                <w:sz w:val="15"/>
              </w:rPr>
              <w:t>V2-RT-002</w:t>
            </w:r>
          </w:p>
        </w:tc>
        <w:tc>
          <w:tcPr>
            <w:tcW w:w="2556" w:type="dxa"/>
            <w:vAlign w:val="center"/>
          </w:tcPr>
          <w:p w14:paraId="067AB2E2" w14:textId="77777777" w:rsidR="00476CCE" w:rsidRDefault="00000000">
            <w:proofErr w:type="spellStart"/>
            <w:r>
              <w:rPr>
                <w:sz w:val="15"/>
              </w:rPr>
              <w:t>書籍</w:t>
            </w:r>
            <w:proofErr w:type="spellEnd"/>
          </w:p>
        </w:tc>
        <w:tc>
          <w:tcPr>
            <w:tcW w:w="2556" w:type="dxa"/>
            <w:vAlign w:val="center"/>
          </w:tcPr>
          <w:p w14:paraId="2C2D465E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カテゴリ選択、一覧、詳細表示</w:t>
            </w:r>
          </w:p>
        </w:tc>
        <w:tc>
          <w:tcPr>
            <w:tcW w:w="2556" w:type="dxa"/>
            <w:vAlign w:val="center"/>
          </w:tcPr>
          <w:p w14:paraId="5FF15BD0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改修前と同じ結果になる</w:t>
            </w:r>
          </w:p>
        </w:tc>
      </w:tr>
      <w:tr w:rsidR="00476CCE" w14:paraId="14206B5E" w14:textId="77777777">
        <w:trPr>
          <w:jc w:val="center"/>
        </w:trPr>
        <w:tc>
          <w:tcPr>
            <w:tcW w:w="2556" w:type="dxa"/>
            <w:vAlign w:val="center"/>
          </w:tcPr>
          <w:p w14:paraId="6F8422B0" w14:textId="77777777" w:rsidR="00476CCE" w:rsidRDefault="00000000">
            <w:r>
              <w:rPr>
                <w:sz w:val="15"/>
              </w:rPr>
              <w:t>V2-RT-003</w:t>
            </w:r>
          </w:p>
        </w:tc>
        <w:tc>
          <w:tcPr>
            <w:tcW w:w="2556" w:type="dxa"/>
            <w:vAlign w:val="center"/>
          </w:tcPr>
          <w:p w14:paraId="3B33A3A9" w14:textId="77777777" w:rsidR="00476CCE" w:rsidRDefault="00000000">
            <w:proofErr w:type="spellStart"/>
            <w:r>
              <w:rPr>
                <w:sz w:val="15"/>
              </w:rPr>
              <w:t>既存画像</w:t>
            </w:r>
            <w:proofErr w:type="spellEnd"/>
          </w:p>
        </w:tc>
        <w:tc>
          <w:tcPr>
            <w:tcW w:w="2556" w:type="dxa"/>
            <w:vAlign w:val="center"/>
          </w:tcPr>
          <w:p w14:paraId="471A6F9F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文具・書籍の商品画像表示</w:t>
            </w:r>
          </w:p>
        </w:tc>
        <w:tc>
          <w:tcPr>
            <w:tcW w:w="2556" w:type="dxa"/>
            <w:vAlign w:val="center"/>
          </w:tcPr>
          <w:p w14:paraId="5C390FCF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既存画像が表示される</w:t>
            </w:r>
          </w:p>
        </w:tc>
      </w:tr>
      <w:tr w:rsidR="00476CCE" w14:paraId="1F57A51A" w14:textId="77777777">
        <w:trPr>
          <w:jc w:val="center"/>
        </w:trPr>
        <w:tc>
          <w:tcPr>
            <w:tcW w:w="2556" w:type="dxa"/>
            <w:vAlign w:val="center"/>
          </w:tcPr>
          <w:p w14:paraId="3AC3AF98" w14:textId="77777777" w:rsidR="00476CCE" w:rsidRDefault="00000000">
            <w:r>
              <w:rPr>
                <w:sz w:val="15"/>
              </w:rPr>
              <w:t>V2-RT-004</w:t>
            </w:r>
          </w:p>
        </w:tc>
        <w:tc>
          <w:tcPr>
            <w:tcW w:w="2556" w:type="dxa"/>
            <w:vAlign w:val="center"/>
          </w:tcPr>
          <w:p w14:paraId="003427C6" w14:textId="77777777" w:rsidR="00476CCE" w:rsidRDefault="00000000">
            <w:proofErr w:type="spellStart"/>
            <w:r>
              <w:rPr>
                <w:sz w:val="15"/>
              </w:rPr>
              <w:t>カート</w:t>
            </w:r>
            <w:proofErr w:type="spellEnd"/>
          </w:p>
        </w:tc>
        <w:tc>
          <w:tcPr>
            <w:tcW w:w="2556" w:type="dxa"/>
            <w:vAlign w:val="center"/>
          </w:tcPr>
          <w:p w14:paraId="6BE68A54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既存商品の追加・数量変更・削除</w:t>
            </w:r>
          </w:p>
        </w:tc>
        <w:tc>
          <w:tcPr>
            <w:tcW w:w="2556" w:type="dxa"/>
            <w:vAlign w:val="center"/>
          </w:tcPr>
          <w:p w14:paraId="0655A996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既存仕様どおりに動作する</w:t>
            </w:r>
          </w:p>
        </w:tc>
      </w:tr>
      <w:tr w:rsidR="00476CCE" w14:paraId="00C04B21" w14:textId="77777777">
        <w:trPr>
          <w:jc w:val="center"/>
        </w:trPr>
        <w:tc>
          <w:tcPr>
            <w:tcW w:w="2556" w:type="dxa"/>
            <w:vAlign w:val="center"/>
          </w:tcPr>
          <w:p w14:paraId="0065A679" w14:textId="77777777" w:rsidR="00476CCE" w:rsidRDefault="00000000">
            <w:r>
              <w:rPr>
                <w:sz w:val="15"/>
              </w:rPr>
              <w:t>V2-RT-005</w:t>
            </w:r>
          </w:p>
        </w:tc>
        <w:tc>
          <w:tcPr>
            <w:tcW w:w="2556" w:type="dxa"/>
            <w:vAlign w:val="center"/>
          </w:tcPr>
          <w:p w14:paraId="56B02322" w14:textId="77777777" w:rsidR="00476CCE" w:rsidRDefault="00000000">
            <w:proofErr w:type="spellStart"/>
            <w:r>
              <w:rPr>
                <w:sz w:val="15"/>
              </w:rPr>
              <w:t>受注</w:t>
            </w:r>
            <w:proofErr w:type="spellEnd"/>
          </w:p>
        </w:tc>
        <w:tc>
          <w:tcPr>
            <w:tcW w:w="2556" w:type="dxa"/>
            <w:vAlign w:val="center"/>
          </w:tcPr>
          <w:p w14:paraId="3E40AB84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既存商品の受注登録・在庫引当</w:t>
            </w:r>
          </w:p>
        </w:tc>
        <w:tc>
          <w:tcPr>
            <w:tcW w:w="2556" w:type="dxa"/>
            <w:vAlign w:val="center"/>
          </w:tcPr>
          <w:p w14:paraId="5200B8D9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受注・明細・在庫が改修前どおり更新される</w:t>
            </w:r>
          </w:p>
        </w:tc>
      </w:tr>
      <w:tr w:rsidR="00476CCE" w14:paraId="17C5EEDD" w14:textId="77777777">
        <w:trPr>
          <w:jc w:val="center"/>
        </w:trPr>
        <w:tc>
          <w:tcPr>
            <w:tcW w:w="2556" w:type="dxa"/>
            <w:vAlign w:val="center"/>
          </w:tcPr>
          <w:p w14:paraId="6C0EF2D9" w14:textId="77777777" w:rsidR="00476CCE" w:rsidRDefault="00000000">
            <w:r>
              <w:rPr>
                <w:sz w:val="15"/>
              </w:rPr>
              <w:t>V2-RT-006</w:t>
            </w:r>
          </w:p>
        </w:tc>
        <w:tc>
          <w:tcPr>
            <w:tcW w:w="2556" w:type="dxa"/>
            <w:vAlign w:val="center"/>
          </w:tcPr>
          <w:p w14:paraId="14876213" w14:textId="77777777" w:rsidR="00476CCE" w:rsidRDefault="00000000">
            <w:proofErr w:type="spellStart"/>
            <w:r>
              <w:rPr>
                <w:sz w:val="15"/>
              </w:rPr>
              <w:t>エラ</w:t>
            </w:r>
            <w:proofErr w:type="spellEnd"/>
            <w:r>
              <w:rPr>
                <w:sz w:val="15"/>
              </w:rPr>
              <w:t>ー</w:t>
            </w:r>
          </w:p>
        </w:tc>
        <w:tc>
          <w:tcPr>
            <w:tcW w:w="2556" w:type="dxa"/>
            <w:vAlign w:val="center"/>
          </w:tcPr>
          <w:p w14:paraId="28CA3FDB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与信エラー・在庫エラー</w:t>
            </w:r>
          </w:p>
        </w:tc>
        <w:tc>
          <w:tcPr>
            <w:tcW w:w="2556" w:type="dxa"/>
            <w:vAlign w:val="center"/>
          </w:tcPr>
          <w:p w14:paraId="72007CF0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既存エラー画面とDB状態を維持する</w:t>
            </w:r>
          </w:p>
        </w:tc>
      </w:tr>
      <w:tr w:rsidR="00476CCE" w14:paraId="054FC397" w14:textId="77777777">
        <w:trPr>
          <w:jc w:val="center"/>
        </w:trPr>
        <w:tc>
          <w:tcPr>
            <w:tcW w:w="2556" w:type="dxa"/>
            <w:vAlign w:val="center"/>
          </w:tcPr>
          <w:p w14:paraId="1F694883" w14:textId="77777777" w:rsidR="00476CCE" w:rsidRDefault="00000000">
            <w:r>
              <w:rPr>
                <w:sz w:val="15"/>
              </w:rPr>
              <w:t>V2-RT-007</w:t>
            </w:r>
          </w:p>
        </w:tc>
        <w:tc>
          <w:tcPr>
            <w:tcW w:w="2556" w:type="dxa"/>
            <w:vAlign w:val="center"/>
          </w:tcPr>
          <w:p w14:paraId="250F9438" w14:textId="77777777" w:rsidR="00476CCE" w:rsidRDefault="00000000">
            <w:proofErr w:type="spellStart"/>
            <w:r>
              <w:rPr>
                <w:sz w:val="15"/>
              </w:rPr>
              <w:t>セッション</w:t>
            </w:r>
            <w:proofErr w:type="spellEnd"/>
          </w:p>
        </w:tc>
        <w:tc>
          <w:tcPr>
            <w:tcW w:w="2556" w:type="dxa"/>
            <w:vAlign w:val="center"/>
          </w:tcPr>
          <w:p w14:paraId="61B5FEE2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ログイン後の商品検索から受注完了まで</w:t>
            </w:r>
          </w:p>
        </w:tc>
        <w:tc>
          <w:tcPr>
            <w:tcW w:w="2556" w:type="dxa"/>
            <w:vAlign w:val="center"/>
          </w:tcPr>
          <w:p w14:paraId="1E001C70" w14:textId="77777777" w:rsidR="00476CCE" w:rsidRDefault="00000000">
            <w:pPr>
              <w:rPr>
                <w:lang w:eastAsia="ja-JP"/>
              </w:rPr>
            </w:pPr>
            <w:r>
              <w:rPr>
                <w:sz w:val="15"/>
                <w:lang w:eastAsia="ja-JP"/>
              </w:rPr>
              <w:t>画面遷移・セッション値が壊れない</w:t>
            </w:r>
          </w:p>
        </w:tc>
      </w:tr>
    </w:tbl>
    <w:p w14:paraId="600F3598" w14:textId="77777777" w:rsidR="00476CCE" w:rsidRDefault="00476CCE">
      <w:pPr>
        <w:rPr>
          <w:lang w:eastAsia="ja-JP"/>
        </w:rPr>
      </w:pPr>
    </w:p>
    <w:p w14:paraId="4287FBD5" w14:textId="77777777" w:rsidR="00476CCE" w:rsidRDefault="00000000">
      <w:pPr>
        <w:pStyle w:val="1"/>
      </w:pPr>
      <w:r>
        <w:t xml:space="preserve">5. </w:t>
      </w:r>
      <w:proofErr w:type="spellStart"/>
      <w:r>
        <w:t>テスト完了基準</w:t>
      </w:r>
      <w:proofErr w:type="spellEnd"/>
    </w:p>
    <w:p w14:paraId="75D4FEA1" w14:textId="77777777" w:rsidR="00476CCE" w:rsidRDefault="00000000">
      <w:pPr>
        <w:pStyle w:val="a0"/>
        <w:rPr>
          <w:lang w:eastAsia="ja-JP"/>
        </w:rPr>
      </w:pPr>
      <w:r>
        <w:rPr>
          <w:lang w:eastAsia="ja-JP"/>
        </w:rPr>
        <w:t>単体テスト、結合テスト、統合テスト、回帰テストの全項目を実施する。</w:t>
      </w:r>
    </w:p>
    <w:p w14:paraId="0739680B" w14:textId="77777777" w:rsidR="00476CCE" w:rsidRDefault="00000000">
      <w:pPr>
        <w:pStyle w:val="a0"/>
        <w:rPr>
          <w:lang w:eastAsia="ja-JP"/>
        </w:rPr>
      </w:pPr>
      <w:r>
        <w:rPr>
          <w:lang w:eastAsia="ja-JP"/>
        </w:rPr>
        <w:t>高重要度のNGが0件であること。</w:t>
      </w:r>
    </w:p>
    <w:p w14:paraId="405923B8" w14:textId="77777777" w:rsidR="00476CCE" w:rsidRDefault="00000000">
      <w:pPr>
        <w:pStyle w:val="a0"/>
        <w:rPr>
          <w:lang w:eastAsia="ja-JP"/>
        </w:rPr>
      </w:pPr>
      <w:r>
        <w:rPr>
          <w:lang w:eastAsia="ja-JP"/>
        </w:rPr>
        <w:t>回帰テストがすべて合格すること。</w:t>
      </w:r>
    </w:p>
    <w:p w14:paraId="36BC2CC0" w14:textId="77777777" w:rsidR="00476CCE" w:rsidRDefault="00000000">
      <w:pPr>
        <w:pStyle w:val="a0"/>
        <w:rPr>
          <w:lang w:eastAsia="ja-JP"/>
        </w:rPr>
      </w:pPr>
      <w:r>
        <w:rPr>
          <w:lang w:eastAsia="ja-JP"/>
        </w:rPr>
        <w:t>商品件数、在庫数、受注明細、在庫引当をDBで照合すること。</w:t>
      </w:r>
    </w:p>
    <w:p w14:paraId="6C0D9298" w14:textId="77777777" w:rsidR="00476CCE" w:rsidRDefault="00000000">
      <w:pPr>
        <w:pStyle w:val="a0"/>
        <w:rPr>
          <w:lang w:eastAsia="ja-JP"/>
        </w:rPr>
      </w:pPr>
      <w:r>
        <w:rPr>
          <w:lang w:eastAsia="ja-JP"/>
        </w:rPr>
        <w:t>不具合が発生した場合は、不具合内容を記録し、必要に応じて設計書・テスト仕様書を更新する。</w:t>
      </w:r>
    </w:p>
    <w:p w14:paraId="5FBDD10B" w14:textId="77777777" w:rsidR="00476CCE" w:rsidRDefault="00476CCE">
      <w:pPr>
        <w:rPr>
          <w:lang w:eastAsia="ja-JP"/>
        </w:rPr>
      </w:pPr>
    </w:p>
    <w:p w14:paraId="10098EB5" w14:textId="77777777" w:rsidR="00476CCE" w:rsidRDefault="00000000">
      <w:pPr>
        <w:pStyle w:val="21"/>
      </w:pPr>
      <w:proofErr w:type="spellStart"/>
      <w:r>
        <w:t>実行環境</w:t>
      </w:r>
      <w:proofErr w:type="spellEnd"/>
    </w:p>
    <w:p w14:paraId="59B464F5" w14:textId="77777777" w:rsidR="00476CCE" w:rsidRDefault="00000000">
      <w:pPr>
        <w:pStyle w:val="a0"/>
      </w:pPr>
      <w:r>
        <w:t>Tomcat：`localhost:8080`</w:t>
      </w:r>
    </w:p>
    <w:p w14:paraId="7891F579" w14:textId="77777777" w:rsidR="00476CCE" w:rsidRDefault="00000000">
      <w:pPr>
        <w:pStyle w:val="a0"/>
      </w:pPr>
      <w:proofErr w:type="spellStart"/>
      <w:r>
        <w:lastRenderedPageBreak/>
        <w:t>アプリ</w:t>
      </w:r>
      <w:proofErr w:type="spellEnd"/>
      <w:r>
        <w:t>：`/juchu02`</w:t>
      </w:r>
    </w:p>
    <w:p w14:paraId="1283276F" w14:textId="77777777" w:rsidR="00476CCE" w:rsidRDefault="00000000">
      <w:pPr>
        <w:pStyle w:val="a0"/>
      </w:pPr>
      <w:r>
        <w:t>H2 JDBC：`localhost:9092`</w:t>
      </w:r>
    </w:p>
    <w:p w14:paraId="4C8C8632" w14:textId="77777777" w:rsidR="00476CCE" w:rsidRDefault="00000000">
      <w:pPr>
        <w:pStyle w:val="a0"/>
      </w:pPr>
      <w:r>
        <w:t>H2 Console：`localhost:8082`</w:t>
      </w:r>
    </w:p>
    <w:p w14:paraId="460500D5" w14:textId="77777777" w:rsidR="00476CCE" w:rsidRDefault="00000000">
      <w:pPr>
        <w:pStyle w:val="a0"/>
      </w:pPr>
      <w:r>
        <w:t>テスト顧客：`100000` / `pass0000`</w:t>
      </w:r>
    </w:p>
    <w:sectPr w:rsidR="00476CCE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055A7" w14:textId="77777777" w:rsidR="000F4FB2" w:rsidRDefault="000F4FB2">
      <w:pPr>
        <w:spacing w:after="0" w:line="240" w:lineRule="auto"/>
      </w:pPr>
      <w:r>
        <w:separator/>
      </w:r>
    </w:p>
  </w:endnote>
  <w:endnote w:type="continuationSeparator" w:id="0">
    <w:p w14:paraId="3708ECAC" w14:textId="77777777" w:rsidR="000F4FB2" w:rsidRDefault="000F4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6B6D3" w14:textId="77777777" w:rsidR="00476CCE" w:rsidRDefault="00000000">
    <w:pPr>
      <w:pStyle w:val="a7"/>
      <w:jc w:val="center"/>
      <w:rPr>
        <w:lang w:eastAsia="ja-JP"/>
      </w:rPr>
    </w:pPr>
    <w:r>
      <w:rPr>
        <w:lang w:eastAsia="ja-JP"/>
      </w:rPr>
      <w:t xml:space="preserve">Web注文システム Ver.2　|　</w:t>
    </w:r>
    <w:r>
      <w:fldChar w:fldCharType="begin"/>
    </w:r>
    <w:r>
      <w:rPr>
        <w:lang w:eastAsia="ja-JP"/>
      </w:rPr>
      <w:instrText>PAGE</w:instrText>
    </w:r>
    <w:r>
      <w:fldChar w:fldCharType="separate"/>
    </w:r>
    <w:r w:rsidR="00B10A3B">
      <w:rPr>
        <w:noProof/>
        <w:lang w:eastAsia="ja-JP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332C8" w14:textId="77777777" w:rsidR="000F4FB2" w:rsidRDefault="000F4FB2">
      <w:pPr>
        <w:spacing w:after="0" w:line="240" w:lineRule="auto"/>
      </w:pPr>
      <w:r>
        <w:separator/>
      </w:r>
    </w:p>
  </w:footnote>
  <w:footnote w:type="continuationSeparator" w:id="0">
    <w:p w14:paraId="6929ED91" w14:textId="77777777" w:rsidR="000F4FB2" w:rsidRDefault="000F4F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285876">
    <w:abstractNumId w:val="8"/>
  </w:num>
  <w:num w:numId="2" w16cid:durableId="166754857">
    <w:abstractNumId w:val="6"/>
  </w:num>
  <w:num w:numId="3" w16cid:durableId="2028477975">
    <w:abstractNumId w:val="5"/>
  </w:num>
  <w:num w:numId="4" w16cid:durableId="169374419">
    <w:abstractNumId w:val="4"/>
  </w:num>
  <w:num w:numId="5" w16cid:durableId="1165319379">
    <w:abstractNumId w:val="7"/>
  </w:num>
  <w:num w:numId="6" w16cid:durableId="317265815">
    <w:abstractNumId w:val="3"/>
  </w:num>
  <w:num w:numId="7" w16cid:durableId="527107276">
    <w:abstractNumId w:val="2"/>
  </w:num>
  <w:num w:numId="8" w16cid:durableId="1761179692">
    <w:abstractNumId w:val="1"/>
  </w:num>
  <w:num w:numId="9" w16cid:durableId="79884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80A"/>
    <w:rsid w:val="000F4FB2"/>
    <w:rsid w:val="0015074B"/>
    <w:rsid w:val="0029639D"/>
    <w:rsid w:val="002A1F33"/>
    <w:rsid w:val="003212CF"/>
    <w:rsid w:val="00326F90"/>
    <w:rsid w:val="00476CCE"/>
    <w:rsid w:val="008D0249"/>
    <w:rsid w:val="00AA1D8D"/>
    <w:rsid w:val="00B10A3B"/>
    <w:rsid w:val="00B47730"/>
    <w:rsid w:val="00C934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96B930"/>
  <w14:defaultImageDpi w14:val="300"/>
  <w15:docId w15:val="{BCE8DA8D-6694-4940-BCBE-1BDC5981F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京都高等技術専門校</cp:lastModifiedBy>
  <cp:revision>4</cp:revision>
  <dcterms:created xsi:type="dcterms:W3CDTF">2013-12-23T23:15:00Z</dcterms:created>
  <dcterms:modified xsi:type="dcterms:W3CDTF">2026-10-27T02:48:00Z</dcterms:modified>
  <cp:category/>
</cp:coreProperties>
</file>